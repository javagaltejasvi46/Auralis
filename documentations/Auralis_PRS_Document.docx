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F7692" w14:textId="77777777" w:rsidR="00AE5E71" w:rsidRDefault="00000000">
      <w:pPr>
        <w:pStyle w:val="Title"/>
        <w:jc w:val="center"/>
      </w:pPr>
      <w:r>
        <w:t>AURALIS</w:t>
      </w:r>
    </w:p>
    <w:p w14:paraId="28C4B760" w14:textId="77777777" w:rsidR="00AE5E71" w:rsidRDefault="00000000">
      <w:pPr>
        <w:jc w:val="center"/>
      </w:pPr>
      <w:r>
        <w:rPr>
          <w:b/>
          <w:sz w:val="36"/>
        </w:rPr>
        <w:t>Medical Voice Transcription System</w:t>
      </w:r>
    </w:p>
    <w:p w14:paraId="1DBBACC7" w14:textId="77777777" w:rsidR="00AE5E71" w:rsidRDefault="00000000">
      <w:pPr>
        <w:jc w:val="center"/>
      </w:pPr>
      <w:r>
        <w:rPr>
          <w:b/>
          <w:sz w:val="32"/>
        </w:rPr>
        <w:t>Product Requirements Specification (PRS)</w:t>
      </w:r>
    </w:p>
    <w:p w14:paraId="43E00C09" w14:textId="77777777" w:rsidR="00AE5E71" w:rsidRDefault="00AE5E71"/>
    <w:p w14:paraId="053A8286" w14:textId="77777777" w:rsidR="00AE5E71" w:rsidRDefault="00000000">
      <w:r>
        <w:t>Document Version: 2.0.0</w:t>
      </w:r>
    </w:p>
    <w:p w14:paraId="30AE0C92" w14:textId="77777777" w:rsidR="00AE5E71" w:rsidRDefault="00000000">
      <w:r>
        <w:t>Date: December 11, 2025</w:t>
      </w:r>
    </w:p>
    <w:p w14:paraId="2025183B" w14:textId="77777777" w:rsidR="00AE5E71" w:rsidRDefault="00000000">
      <w:r>
        <w:t>Status: Production Ready</w:t>
      </w:r>
    </w:p>
    <w:p w14:paraId="4A1F4515" w14:textId="77777777" w:rsidR="00AE5E71" w:rsidRDefault="00000000">
      <w:r>
        <w:t>Target Audience: Mental Health Professionals</w:t>
      </w:r>
    </w:p>
    <w:p w14:paraId="2CAA1291" w14:textId="77777777" w:rsidR="00AE5E71" w:rsidRDefault="00000000">
      <w:r>
        <w:br w:type="page"/>
      </w:r>
    </w:p>
    <w:p w14:paraId="139719A6" w14:textId="77777777" w:rsidR="00AE5E71" w:rsidRDefault="00000000">
      <w:pPr>
        <w:pStyle w:val="Heading1"/>
        <w:jc w:val="center"/>
      </w:pPr>
      <w:r>
        <w:lastRenderedPageBreak/>
        <w:t>TABLE OF CONTENTS</w:t>
      </w:r>
    </w:p>
    <w:p w14:paraId="26BFA808" w14:textId="77777777" w:rsidR="00AE5E71" w:rsidRDefault="00000000">
      <w:r>
        <w:t>1. Executive Summary</w:t>
      </w:r>
    </w:p>
    <w:p w14:paraId="219E13A0" w14:textId="77777777" w:rsidR="00AE5E71" w:rsidRDefault="00000000">
      <w:r>
        <w:t>2. Project Overview</w:t>
      </w:r>
    </w:p>
    <w:p w14:paraId="48639700" w14:textId="77777777" w:rsidR="00AE5E71" w:rsidRDefault="00000000">
      <w:r>
        <w:t>3. User Stories &amp; Requirements</w:t>
      </w:r>
    </w:p>
    <w:p w14:paraId="2FA4A57B" w14:textId="77777777" w:rsidR="00AE5E71" w:rsidRDefault="00000000">
      <w:r>
        <w:t>4. System Architecture</w:t>
      </w:r>
    </w:p>
    <w:p w14:paraId="5A6D284A" w14:textId="77777777" w:rsidR="00AE5E71" w:rsidRDefault="00000000">
      <w:r>
        <w:t>5. Features &amp; Capabilities</w:t>
      </w:r>
    </w:p>
    <w:p w14:paraId="28AF7919" w14:textId="77777777" w:rsidR="00AE5E71" w:rsidRDefault="00000000">
      <w:r>
        <w:t>6. Technical Specifications</w:t>
      </w:r>
    </w:p>
    <w:p w14:paraId="6EC5823B" w14:textId="77777777" w:rsidR="00AE5E71" w:rsidRDefault="00000000">
      <w:r>
        <w:t>7. Database Design</w:t>
      </w:r>
    </w:p>
    <w:p w14:paraId="2A21FC95" w14:textId="77777777" w:rsidR="00AE5E71" w:rsidRDefault="00000000">
      <w:r>
        <w:t>8. API Documentation</w:t>
      </w:r>
    </w:p>
    <w:p w14:paraId="74E3B060" w14:textId="77777777" w:rsidR="00AE5E71" w:rsidRDefault="00000000">
      <w:r>
        <w:t>9. AI/ML Components</w:t>
      </w:r>
    </w:p>
    <w:p w14:paraId="5DF24151" w14:textId="77777777" w:rsidR="00AE5E71" w:rsidRDefault="00000000">
      <w:r>
        <w:t>10. Security &amp; Compliance</w:t>
      </w:r>
    </w:p>
    <w:p w14:paraId="31C0B6BD" w14:textId="77777777" w:rsidR="00AE5E71" w:rsidRDefault="00000000">
      <w:r>
        <w:t>11. Network Solution</w:t>
      </w:r>
    </w:p>
    <w:p w14:paraId="492F433B" w14:textId="77777777" w:rsidR="00AE5E71" w:rsidRDefault="00000000">
      <w:r>
        <w:t>12. Enhanced Patient Management</w:t>
      </w:r>
    </w:p>
    <w:p w14:paraId="35330EB8" w14:textId="77777777" w:rsidR="00AE5E71" w:rsidRDefault="00000000">
      <w:r>
        <w:t>13. Professional PDF Reports</w:t>
      </w:r>
    </w:p>
    <w:p w14:paraId="02C86BFC" w14:textId="77777777" w:rsidR="00AE5E71" w:rsidRDefault="00000000">
      <w:r>
        <w:t>14. Deployment Strategy</w:t>
      </w:r>
    </w:p>
    <w:p w14:paraId="5DE34C6E" w14:textId="77777777" w:rsidR="00AE5E71" w:rsidRDefault="00000000">
      <w:r>
        <w:t>15. Performance Metrics</w:t>
      </w:r>
    </w:p>
    <w:p w14:paraId="73F80668" w14:textId="77777777" w:rsidR="00AE5E71" w:rsidRDefault="00000000">
      <w:r>
        <w:t>16. Future Roadmap</w:t>
      </w:r>
    </w:p>
    <w:p w14:paraId="0D1AAA96" w14:textId="77777777" w:rsidR="00AE5E71" w:rsidRDefault="00000000">
      <w:r>
        <w:t>17. Conclusion</w:t>
      </w:r>
    </w:p>
    <w:p w14:paraId="530EF80F" w14:textId="77777777" w:rsidR="00AE5E71" w:rsidRDefault="00000000">
      <w:r>
        <w:br w:type="page"/>
      </w:r>
    </w:p>
    <w:p w14:paraId="004F40CD" w14:textId="77777777" w:rsidR="00AE5E71" w:rsidRDefault="00000000">
      <w:pPr>
        <w:pStyle w:val="Heading1"/>
      </w:pPr>
      <w:r>
        <w:lastRenderedPageBreak/>
        <w:t>1. EXECUTIVE SUMMARY</w:t>
      </w:r>
    </w:p>
    <w:p w14:paraId="7B75BAC8" w14:textId="77777777" w:rsidR="00AE5E71" w:rsidRDefault="00000000">
      <w:r>
        <w:t>Auralis is a comprehensive medical voice transcription and management system specifically designed for mental health professionals. It combines real-time multilingual transcription, AI-powered summarization, and complete patient management into a single, HIPAA-compliant platform.</w:t>
      </w:r>
    </w:p>
    <w:p w14:paraId="6E8B8157" w14:textId="77777777" w:rsidR="00AE5E71" w:rsidRDefault="00000000">
      <w:pPr>
        <w:pStyle w:val="Heading2"/>
      </w:pPr>
      <w:r>
        <w:t>Key Highlights</w:t>
      </w:r>
    </w:p>
    <w:p w14:paraId="78EDEA67" w14:textId="77777777" w:rsidR="00AE5E71" w:rsidRDefault="00000000">
      <w:pPr>
        <w:pStyle w:val="ListBullet"/>
      </w:pPr>
      <w:r>
        <w:t>🎤 Real-time transcription in 90+ languages</w:t>
      </w:r>
    </w:p>
    <w:p w14:paraId="5A465EBD" w14:textId="77777777" w:rsidR="00AE5E71" w:rsidRDefault="00000000">
      <w:pPr>
        <w:pStyle w:val="ListBullet"/>
      </w:pPr>
      <w:r>
        <w:t>🤖 AI-powered clinical summaries using Phi-3-Mini</w:t>
      </w:r>
    </w:p>
    <w:p w14:paraId="58AD5319" w14:textId="77777777" w:rsidR="00AE5E71" w:rsidRDefault="00000000">
      <w:pPr>
        <w:pStyle w:val="ListBullet"/>
      </w:pPr>
      <w:r>
        <w:t>📱 Cross-platform mobile app (iOS &amp; Android)</w:t>
      </w:r>
    </w:p>
    <w:p w14:paraId="0C59C924" w14:textId="77777777" w:rsidR="00AE5E71" w:rsidRDefault="00000000">
      <w:pPr>
        <w:pStyle w:val="ListBullet"/>
      </w:pPr>
      <w:r>
        <w:t>🔐 HIPAA-compliant with local data processing</w:t>
      </w:r>
    </w:p>
    <w:p w14:paraId="6B86227F" w14:textId="77777777" w:rsidR="00AE5E71" w:rsidRDefault="00000000">
      <w:pPr>
        <w:pStyle w:val="ListBullet"/>
      </w:pPr>
      <w:r>
        <w:t>👥 Speaker diarization for multi-person sessions</w:t>
      </w:r>
    </w:p>
    <w:p w14:paraId="13E659BA" w14:textId="77777777" w:rsidR="00AE5E71" w:rsidRDefault="00000000">
      <w:pPr>
        <w:pStyle w:val="ListBullet"/>
      </w:pPr>
      <w:r>
        <w:t>🌍 Auto-translation to English</w:t>
      </w:r>
    </w:p>
    <w:p w14:paraId="070CE427" w14:textId="77777777" w:rsidR="00AE5E71" w:rsidRDefault="00000000">
      <w:pPr>
        <w:pStyle w:val="ListBullet"/>
      </w:pPr>
      <w:r>
        <w:t>⚡ Fast &amp; efficient with GPU acceleration support</w:t>
      </w:r>
    </w:p>
    <w:p w14:paraId="14996CC2" w14:textId="77777777" w:rsidR="00AE5E71" w:rsidRDefault="00000000">
      <w:pPr>
        <w:pStyle w:val="ListBullet"/>
      </w:pPr>
      <w:r>
        <w:t>📊 Enhanced patient management with 45+ fields</w:t>
      </w:r>
    </w:p>
    <w:p w14:paraId="5CEE17FB" w14:textId="77777777" w:rsidR="00AE5E71" w:rsidRDefault="00000000">
      <w:pPr>
        <w:pStyle w:val="ListBullet"/>
      </w:pPr>
      <w:r>
        <w:t>📄 Professional PDF report generation</w:t>
      </w:r>
    </w:p>
    <w:p w14:paraId="351AD94B" w14:textId="77777777" w:rsidR="00AE5E71" w:rsidRDefault="00000000">
      <w:pPr>
        <w:pStyle w:val="ListBullet"/>
      </w:pPr>
      <w:r>
        <w:t>🔍 Smart patient search with fuzzy matching</w:t>
      </w:r>
    </w:p>
    <w:p w14:paraId="620ED54E" w14:textId="77777777" w:rsidR="00AE5E71" w:rsidRDefault="00000000">
      <w:pPr>
        <w:pStyle w:val="ListBullet"/>
      </w:pPr>
      <w:r>
        <w:t>🌐 Automatic network configuration</w:t>
      </w:r>
    </w:p>
    <w:p w14:paraId="6E1A00FA" w14:textId="77777777" w:rsidR="00AE5E71" w:rsidRDefault="00000000">
      <w:pPr>
        <w:pStyle w:val="Heading2"/>
      </w:pPr>
      <w:r>
        <w:t>Problem Statement</w:t>
      </w:r>
    </w:p>
    <w:p w14:paraId="76A46962" w14:textId="77777777" w:rsidR="00AE5E71" w:rsidRDefault="00000000">
      <w:r>
        <w:t>Mental health professionals spend 30-40% of their time on documentation, reducing time available for patient care. Manual transcription is time-consuming, error-prone, and often incomplete. Traditional solutions lack multilingual support, AI integration, and comprehensive patient management.</w:t>
      </w:r>
    </w:p>
    <w:p w14:paraId="1C6BCA77" w14:textId="77777777" w:rsidR="00AE5E71" w:rsidRDefault="00000000">
      <w:pPr>
        <w:pStyle w:val="Heading2"/>
      </w:pPr>
      <w:r>
        <w:t>Solution Overview</w:t>
      </w:r>
    </w:p>
    <w:p w14:paraId="6E43066D" w14:textId="77777777" w:rsidR="00AE5E71" w:rsidRDefault="00000000">
      <w:pPr>
        <w:pStyle w:val="ListNumber"/>
      </w:pPr>
      <w:r>
        <w:t>1. Record therapy sessions with automatic transcription</w:t>
      </w:r>
    </w:p>
    <w:p w14:paraId="1C5A8394" w14:textId="77777777" w:rsidR="00AE5E71" w:rsidRDefault="00000000">
      <w:pPr>
        <w:pStyle w:val="ListNumber"/>
      </w:pPr>
      <w:r>
        <w:t>2. AI generates professional clinical summaries</w:t>
      </w:r>
    </w:p>
    <w:p w14:paraId="57768188" w14:textId="77777777" w:rsidR="00AE5E71" w:rsidRDefault="00000000">
      <w:pPr>
        <w:pStyle w:val="ListNumber"/>
      </w:pPr>
      <w:r>
        <w:t>3. Therapists review and edit notes</w:t>
      </w:r>
    </w:p>
    <w:p w14:paraId="78542428" w14:textId="77777777" w:rsidR="00AE5E71" w:rsidRDefault="00000000">
      <w:pPr>
        <w:pStyle w:val="ListNumber"/>
      </w:pPr>
      <w:r>
        <w:t>4. Complete patient history maintained automatically</w:t>
      </w:r>
    </w:p>
    <w:p w14:paraId="4EFC05FF" w14:textId="77777777" w:rsidR="00AE5E71" w:rsidRDefault="00000000">
      <w:pPr>
        <w:pStyle w:val="ListNumber"/>
      </w:pPr>
      <w:r>
        <w:t>5. Professional PDF reports generated for sharing</w:t>
      </w:r>
    </w:p>
    <w:p w14:paraId="357EDE08" w14:textId="77777777" w:rsidR="00AE5E71" w:rsidRDefault="00000000">
      <w:pPr>
        <w:pStyle w:val="ListNumber"/>
      </w:pPr>
      <w:r>
        <w:t>6. Smart search and patient management tools</w:t>
      </w:r>
    </w:p>
    <w:p w14:paraId="5F189CF1" w14:textId="77777777" w:rsidR="00AE5E71" w:rsidRDefault="00000000">
      <w:r>
        <w:br w:type="page"/>
      </w:r>
    </w:p>
    <w:p w14:paraId="4E49A0B1" w14:textId="77777777" w:rsidR="00AE5E71" w:rsidRDefault="00000000">
      <w:pPr>
        <w:pStyle w:val="Heading1"/>
      </w:pPr>
      <w:r>
        <w:lastRenderedPageBreak/>
        <w:t>2. PROJECT OVERVIEW</w:t>
      </w:r>
    </w:p>
    <w:p w14:paraId="79A689A7" w14:textId="77777777" w:rsidR="00AE5E71" w:rsidRDefault="00000000">
      <w:pPr>
        <w:pStyle w:val="Heading2"/>
      </w:pPr>
      <w:r>
        <w:t>Vision</w:t>
      </w:r>
    </w:p>
    <w:p w14:paraId="04FBC654" w14:textId="77777777" w:rsidR="00AE5E71" w:rsidRDefault="00000000">
      <w:r>
        <w:t>To revolutionize mental health documentation by providing therapists with an intelligent, efficient, and secure transcription system that allows them to focus on patient care rather than paperwork.</w:t>
      </w:r>
    </w:p>
    <w:p w14:paraId="49F44554" w14:textId="77777777" w:rsidR="00AE5E71" w:rsidRDefault="00000000">
      <w:pPr>
        <w:pStyle w:val="Heading2"/>
      </w:pPr>
      <w:r>
        <w:t>Mission</w:t>
      </w:r>
    </w:p>
    <w:p w14:paraId="3B1485ED" w14:textId="77777777" w:rsidR="00AE5E71" w:rsidRDefault="00000000">
      <w:r>
        <w:t>Deliver a production-ready, HIPAA-compliant medical transcription platform that combines cutting-edge AI technology with user-friendly design to improve therapy session documentation quality and efficiency.</w:t>
      </w:r>
    </w:p>
    <w:p w14:paraId="1D62A9D8" w14:textId="77777777" w:rsidR="00AE5E71" w:rsidRDefault="00000000">
      <w:pPr>
        <w:pStyle w:val="Heading2"/>
      </w:pPr>
      <w:r>
        <w:t>Target Users</w:t>
      </w:r>
    </w:p>
    <w:p w14:paraId="6D1A87A7" w14:textId="77777777" w:rsidR="00AE5E71" w:rsidRDefault="00000000">
      <w:pPr>
        <w:pStyle w:val="ListBullet"/>
      </w:pPr>
      <w:r>
        <w:t>Primary: Licensed therapists and psychologists</w:t>
      </w:r>
    </w:p>
    <w:p w14:paraId="2DD2F6BF" w14:textId="77777777" w:rsidR="00AE5E71" w:rsidRDefault="00000000">
      <w:pPr>
        <w:pStyle w:val="ListBullet"/>
      </w:pPr>
      <w:r>
        <w:t>Secondary: Psychiatrists, counselors, social workers</w:t>
      </w:r>
    </w:p>
    <w:p w14:paraId="1150D894" w14:textId="77777777" w:rsidR="00AE5E71" w:rsidRDefault="00000000">
      <w:pPr>
        <w:pStyle w:val="ListBullet"/>
      </w:pPr>
      <w:r>
        <w:t>Settings: Private practice, clinics, hospitals, telehealth</w:t>
      </w:r>
    </w:p>
    <w:p w14:paraId="65915B6A" w14:textId="77777777" w:rsidR="00AE5E71" w:rsidRDefault="00000000">
      <w:r>
        <w:br w:type="page"/>
      </w:r>
    </w:p>
    <w:p w14:paraId="146CCD73" w14:textId="77777777" w:rsidR="00AE5E71" w:rsidRDefault="00000000">
      <w:pPr>
        <w:pStyle w:val="Heading1"/>
      </w:pPr>
      <w:r>
        <w:lastRenderedPageBreak/>
        <w:t>3. USER STORIES &amp; REQUIREMENTS</w:t>
      </w:r>
    </w:p>
    <w:p w14:paraId="2D126362" w14:textId="77777777" w:rsidR="00AE5E71" w:rsidRDefault="00000000">
      <w:pPr>
        <w:pStyle w:val="Heading2"/>
      </w:pPr>
      <w:r>
        <w:t>Core User Stories</w:t>
      </w:r>
    </w:p>
    <w:p w14:paraId="357B7FB1" w14:textId="77777777" w:rsidR="00AE5E71" w:rsidRDefault="00000000">
      <w:pPr>
        <w:pStyle w:val="Heading3"/>
      </w:pPr>
      <w:r>
        <w:t>US-001: Therapist Registration</w:t>
      </w:r>
    </w:p>
    <w:p w14:paraId="5DDE8204" w14:textId="77777777" w:rsidR="00AE5E71" w:rsidRDefault="00000000">
      <w:r>
        <w:t>As a therapist, I want to create an account with my professional credentials, so that I can securely access the system and manage my patients.</w:t>
      </w:r>
    </w:p>
    <w:p w14:paraId="3C2EAFB1" w14:textId="77777777" w:rsidR="00AE5E71" w:rsidRDefault="00000000">
      <w:r>
        <w:t>Acceptance Criteria:</w:t>
      </w:r>
    </w:p>
    <w:p w14:paraId="6616E3C7" w14:textId="77777777" w:rsidR="00AE5E71" w:rsidRDefault="00000000">
      <w:pPr>
        <w:pStyle w:val="ListBullet"/>
      </w:pPr>
      <w:r>
        <w:t>Register with email, username, password, full name</w:t>
      </w:r>
    </w:p>
    <w:p w14:paraId="172D3844" w14:textId="77777777" w:rsidR="00AE5E71" w:rsidRDefault="00000000">
      <w:pPr>
        <w:pStyle w:val="ListBullet"/>
      </w:pPr>
      <w:r>
        <w:t>Optional: license number, specialization, phone</w:t>
      </w:r>
    </w:p>
    <w:p w14:paraId="3CD43C8E" w14:textId="77777777" w:rsidR="00AE5E71" w:rsidRDefault="00000000">
      <w:pPr>
        <w:pStyle w:val="ListBullet"/>
      </w:pPr>
      <w:r>
        <w:t>Password must be hashed and stored securely</w:t>
      </w:r>
    </w:p>
    <w:p w14:paraId="3523E1BD" w14:textId="77777777" w:rsidR="00AE5E71" w:rsidRDefault="00000000">
      <w:pPr>
        <w:pStyle w:val="ListBullet"/>
      </w:pPr>
      <w:r>
        <w:t>Account activation status tracking</w:t>
      </w:r>
    </w:p>
    <w:p w14:paraId="3C97D472" w14:textId="77777777" w:rsidR="00AE5E71" w:rsidRDefault="00AE5E71"/>
    <w:p w14:paraId="27BDE984" w14:textId="77777777" w:rsidR="00AE5E71" w:rsidRDefault="00000000">
      <w:pPr>
        <w:pStyle w:val="Heading3"/>
      </w:pPr>
      <w:r>
        <w:t>US-007: Record Therapy Session</w:t>
      </w:r>
    </w:p>
    <w:p w14:paraId="3BB42719" w14:textId="77777777" w:rsidR="00AE5E71" w:rsidRDefault="00000000">
      <w:r>
        <w:t>As a therapist, I want to record therapy sessions with my mobile device, so that I can capture the conversation for documentation.</w:t>
      </w:r>
    </w:p>
    <w:p w14:paraId="094CC220" w14:textId="77777777" w:rsidR="00AE5E71" w:rsidRDefault="00000000">
      <w:r>
        <w:t>Acceptance Criteria:</w:t>
      </w:r>
    </w:p>
    <w:p w14:paraId="60C00982" w14:textId="77777777" w:rsidR="00AE5E71" w:rsidRDefault="00000000">
      <w:pPr>
        <w:pStyle w:val="ListBullet"/>
      </w:pPr>
      <w:r>
        <w:t>Start/stop recording with button press</w:t>
      </w:r>
    </w:p>
    <w:p w14:paraId="4239AFCC" w14:textId="77777777" w:rsidR="00AE5E71" w:rsidRDefault="00000000">
      <w:pPr>
        <w:pStyle w:val="ListBullet"/>
      </w:pPr>
      <w:r>
        <w:t>Real-time audio level indicator</w:t>
      </w:r>
    </w:p>
    <w:p w14:paraId="3A19EA58" w14:textId="77777777" w:rsidR="00AE5E71" w:rsidRDefault="00000000">
      <w:pPr>
        <w:pStyle w:val="ListBullet"/>
      </w:pPr>
      <w:r>
        <w:t>Recording duration displayed</w:t>
      </w:r>
    </w:p>
    <w:p w14:paraId="0F400584" w14:textId="77777777" w:rsidR="00AE5E71" w:rsidRDefault="00000000">
      <w:pPr>
        <w:pStyle w:val="ListBullet"/>
      </w:pPr>
      <w:r>
        <w:t>High-quality audio capture</w:t>
      </w:r>
    </w:p>
    <w:p w14:paraId="262060BD" w14:textId="77777777" w:rsidR="00AE5E71" w:rsidRDefault="00000000">
      <w:pPr>
        <w:pStyle w:val="ListBullet"/>
      </w:pPr>
      <w:r>
        <w:t>Audio saved locally before upload</w:t>
      </w:r>
    </w:p>
    <w:p w14:paraId="432BE696" w14:textId="77777777" w:rsidR="00AE5E71" w:rsidRDefault="00AE5E71"/>
    <w:p w14:paraId="0639DD9D" w14:textId="77777777" w:rsidR="00AE5E71" w:rsidRDefault="00000000">
      <w:pPr>
        <w:pStyle w:val="Heading3"/>
      </w:pPr>
      <w:r>
        <w:t>US-015: Generate AI Clinical Summary</w:t>
      </w:r>
    </w:p>
    <w:p w14:paraId="74F790B2" w14:textId="77777777" w:rsidR="00AE5E71" w:rsidRDefault="00000000">
      <w:r>
        <w:t>As a therapist, I want to automatically generate clinical notes from transcriptions, so that I can save time on documentation.</w:t>
      </w:r>
    </w:p>
    <w:p w14:paraId="5876F380" w14:textId="77777777" w:rsidR="00AE5E71" w:rsidRDefault="00000000">
      <w:r>
        <w:t>Acceptance Criteria:</w:t>
      </w:r>
    </w:p>
    <w:p w14:paraId="666852A2" w14:textId="77777777" w:rsidR="00AE5E71" w:rsidRDefault="00000000">
      <w:pPr>
        <w:pStyle w:val="ListBullet"/>
      </w:pPr>
      <w:r>
        <w:t>One-click AI generation</w:t>
      </w:r>
    </w:p>
    <w:p w14:paraId="4B370896" w14:textId="77777777" w:rsidR="00AE5E71" w:rsidRDefault="00000000">
      <w:pPr>
        <w:pStyle w:val="ListBullet"/>
      </w:pPr>
      <w:r>
        <w:t>Uses Phi-3-Mini local model</w:t>
      </w:r>
    </w:p>
    <w:p w14:paraId="19514660" w14:textId="77777777" w:rsidR="00AE5E71" w:rsidRDefault="00000000">
      <w:pPr>
        <w:pStyle w:val="ListBullet"/>
      </w:pPr>
      <w:r>
        <w:t>Generates within 10-15 seconds</w:t>
      </w:r>
    </w:p>
    <w:p w14:paraId="5E058938" w14:textId="77777777" w:rsidR="00AE5E71" w:rsidRDefault="00000000">
      <w:pPr>
        <w:pStyle w:val="ListBullet"/>
      </w:pPr>
      <w:r>
        <w:t>Includes all required sections</w:t>
      </w:r>
    </w:p>
    <w:p w14:paraId="156E19F7" w14:textId="77777777" w:rsidR="00AE5E71" w:rsidRDefault="00000000">
      <w:pPr>
        <w:pStyle w:val="ListBullet"/>
      </w:pPr>
      <w:r>
        <w:t>Risk keywords highlighted in red</w:t>
      </w:r>
    </w:p>
    <w:p w14:paraId="3BE6CC6E" w14:textId="77777777" w:rsidR="00AE5E71" w:rsidRDefault="00AE5E71"/>
    <w:p w14:paraId="203D7E8A" w14:textId="77777777" w:rsidR="00AE5E71" w:rsidRDefault="00000000">
      <w:pPr>
        <w:pStyle w:val="Heading3"/>
      </w:pPr>
      <w:r>
        <w:lastRenderedPageBreak/>
        <w:t>US-028: Search Patients Intelligently (NEW)</w:t>
      </w:r>
    </w:p>
    <w:p w14:paraId="722C4128" w14:textId="77777777" w:rsidR="00AE5E71" w:rsidRDefault="00000000">
      <w:r>
        <w:t>As a therapist, I want to search for patients by name, phone, or ID with smart matching, so that I can quickly find patients even with partial or fuzzy matches.</w:t>
      </w:r>
    </w:p>
    <w:p w14:paraId="26CC913F" w14:textId="77777777" w:rsidR="00AE5E71" w:rsidRDefault="00000000">
      <w:r>
        <w:t>Acceptance Criteria:</w:t>
      </w:r>
    </w:p>
    <w:p w14:paraId="10ECDF27" w14:textId="77777777" w:rsidR="00AE5E71" w:rsidRDefault="00000000">
      <w:pPr>
        <w:pStyle w:val="ListBullet"/>
      </w:pPr>
      <w:r>
        <w:t>Auto-detect query type (name/phone/ID)</w:t>
      </w:r>
    </w:p>
    <w:p w14:paraId="6A3996A9" w14:textId="77777777" w:rsidR="00AE5E71" w:rsidRDefault="00000000">
      <w:pPr>
        <w:pStyle w:val="ListBullet"/>
      </w:pPr>
      <w:r>
        <w:t>Fuzzy matching for typos</w:t>
      </w:r>
    </w:p>
    <w:p w14:paraId="3E55B3C7" w14:textId="77777777" w:rsidR="00AE5E71" w:rsidRDefault="00000000">
      <w:pPr>
        <w:pStyle w:val="ListBullet"/>
      </w:pPr>
      <w:r>
        <w:t>Relevance scoring and ranking</w:t>
      </w:r>
    </w:p>
    <w:p w14:paraId="78DE9FB9" w14:textId="77777777" w:rsidR="00AE5E71" w:rsidRDefault="00000000">
      <w:pPr>
        <w:pStyle w:val="ListBullet"/>
      </w:pPr>
      <w:r>
        <w:t>Phone number normalization</w:t>
      </w:r>
    </w:p>
    <w:p w14:paraId="0FA27286" w14:textId="77777777" w:rsidR="00AE5E71" w:rsidRDefault="00000000">
      <w:pPr>
        <w:pStyle w:val="ListBullet"/>
      </w:pPr>
      <w:r>
        <w:t>Real-time search results</w:t>
      </w:r>
    </w:p>
    <w:p w14:paraId="66102AF6" w14:textId="77777777" w:rsidR="00AE5E71" w:rsidRDefault="00AE5E71"/>
    <w:p w14:paraId="154D069F" w14:textId="77777777" w:rsidR="00AE5E71" w:rsidRDefault="00000000">
      <w:pPr>
        <w:pStyle w:val="Heading3"/>
      </w:pPr>
      <w:r>
        <w:t>US-029: Generate Professional PDF Reports (NEW)</w:t>
      </w:r>
    </w:p>
    <w:p w14:paraId="4703C0C7" w14:textId="77777777" w:rsidR="00AE5E71" w:rsidRDefault="00000000">
      <w:r>
        <w:t>As a therapist, I want to export comprehensive patient reports as professional PDFs, so that I can share with other healthcare providers or for records.</w:t>
      </w:r>
    </w:p>
    <w:p w14:paraId="760762EA" w14:textId="77777777" w:rsidR="00AE5E71" w:rsidRDefault="00000000">
      <w:r>
        <w:t>Acceptance Criteria:</w:t>
      </w:r>
    </w:p>
    <w:p w14:paraId="146A95EF" w14:textId="77777777" w:rsidR="00AE5E71" w:rsidRDefault="00000000">
      <w:pPr>
        <w:pStyle w:val="ListBullet"/>
      </w:pPr>
      <w:r>
        <w:t>Follow psychotherapy report format</w:t>
      </w:r>
    </w:p>
    <w:p w14:paraId="5806AD17" w14:textId="77777777" w:rsidR="00AE5E71" w:rsidRDefault="00000000">
      <w:pPr>
        <w:pStyle w:val="ListBullet"/>
      </w:pPr>
      <w:r>
        <w:t>Include all patient demographics and history</w:t>
      </w:r>
    </w:p>
    <w:p w14:paraId="132B3F33" w14:textId="77777777" w:rsidR="00AE5E71" w:rsidRDefault="00000000">
      <w:pPr>
        <w:pStyle w:val="ListBullet"/>
      </w:pPr>
      <w:r>
        <w:t>AI-generated clinical assessments</w:t>
      </w:r>
    </w:p>
    <w:p w14:paraId="7D2433F5" w14:textId="77777777" w:rsidR="00AE5E71" w:rsidRDefault="00000000">
      <w:pPr>
        <w:pStyle w:val="ListBullet"/>
      </w:pPr>
      <w:r>
        <w:t>Session summaries with formatting</w:t>
      </w:r>
    </w:p>
    <w:p w14:paraId="70EA3330" w14:textId="77777777" w:rsidR="00AE5E71" w:rsidRDefault="00000000">
      <w:pPr>
        <w:pStyle w:val="ListBullet"/>
      </w:pPr>
      <w:r>
        <w:t>Editable before export</w:t>
      </w:r>
    </w:p>
    <w:p w14:paraId="63BABBEF" w14:textId="77777777" w:rsidR="00AE5E71" w:rsidRDefault="00AE5E71"/>
    <w:p w14:paraId="0DC8B7A3" w14:textId="77777777" w:rsidR="00AE5E71" w:rsidRDefault="00000000">
      <w:r>
        <w:br w:type="page"/>
      </w:r>
    </w:p>
    <w:p w14:paraId="6839ACB2" w14:textId="77777777" w:rsidR="00AE5E71" w:rsidRDefault="00000000">
      <w:pPr>
        <w:pStyle w:val="Heading1"/>
      </w:pPr>
      <w:r>
        <w:lastRenderedPageBreak/>
        <w:t>4. SYSTEM ARCHITECTURE</w:t>
      </w:r>
    </w:p>
    <w:p w14:paraId="07A3299F" w14:textId="77777777" w:rsidR="00AE5E71" w:rsidRDefault="00000000">
      <w:pPr>
        <w:pStyle w:val="Heading2"/>
      </w:pPr>
      <w:r>
        <w:t>High-Level Architecture</w:t>
      </w:r>
    </w:p>
    <w:p w14:paraId="19805D08" w14:textId="77777777" w:rsidR="00AE5E71" w:rsidRDefault="00000000">
      <w:r>
        <w:t>Auralis follows a modern microservices architecture with clear separation of concerns:</w:t>
      </w:r>
    </w:p>
    <w:p w14:paraId="6C7DAC15" w14:textId="77777777" w:rsidR="00AE5E71" w:rsidRDefault="00000000">
      <w:pPr>
        <w:pStyle w:val="ListBullet"/>
      </w:pPr>
      <w:r>
        <w:t>Mobile App (React Native) - User interface and audio recording</w:t>
      </w:r>
    </w:p>
    <w:p w14:paraId="2C3F99F7" w14:textId="77777777" w:rsidR="00AE5E71" w:rsidRDefault="00000000">
      <w:pPr>
        <w:pStyle w:val="ListBullet"/>
      </w:pPr>
      <w:r>
        <w:t>FastAPI Server (Port 8002) - REST API for data management</w:t>
      </w:r>
    </w:p>
    <w:p w14:paraId="1F0267C8" w14:textId="77777777" w:rsidR="00AE5E71" w:rsidRDefault="00000000">
      <w:pPr>
        <w:pStyle w:val="ListBullet"/>
      </w:pPr>
      <w:r>
        <w:t>WebSocket Server (Port 8003) - Real-time transcription</w:t>
      </w:r>
    </w:p>
    <w:p w14:paraId="3A542F56" w14:textId="77777777" w:rsidR="00AE5E71" w:rsidRDefault="00000000">
      <w:pPr>
        <w:pStyle w:val="ListBullet"/>
      </w:pPr>
      <w:r>
        <w:t>AI Services - Phi-3-Mini for summarization, Faster-Whisper for transcription</w:t>
      </w:r>
    </w:p>
    <w:p w14:paraId="4AA8BB40" w14:textId="77777777" w:rsidR="00AE5E71" w:rsidRDefault="00000000">
      <w:pPr>
        <w:pStyle w:val="ListBullet"/>
      </w:pPr>
      <w:r>
        <w:t>SQLite Database - Local data storage</w:t>
      </w:r>
    </w:p>
    <w:p w14:paraId="46246B41" w14:textId="77777777" w:rsidR="00AE5E71" w:rsidRDefault="00000000">
      <w:pPr>
        <w:pStyle w:val="ListBullet"/>
      </w:pPr>
      <w:r>
        <w:t>Network Discovery - Automatic IP configuration and connection</w:t>
      </w:r>
    </w:p>
    <w:p w14:paraId="7E3370C1" w14:textId="77777777" w:rsidR="00AE5E71" w:rsidRDefault="00000000">
      <w:pPr>
        <w:pStyle w:val="Heading2"/>
      </w:pPr>
      <w:r>
        <w:t>Technology Stack</w:t>
      </w:r>
    </w:p>
    <w:p w14:paraId="16799BA5" w14:textId="77777777" w:rsidR="00AE5E71" w:rsidRDefault="00000000">
      <w:pPr>
        <w:pStyle w:val="Heading3"/>
      </w:pPr>
      <w:r>
        <w:t>Frontend (Mobile App)</w:t>
      </w:r>
    </w:p>
    <w:p w14:paraId="5254C269" w14:textId="77777777" w:rsidR="00AE5E71" w:rsidRDefault="00000000">
      <w:pPr>
        <w:pStyle w:val="ListBullet"/>
      </w:pPr>
      <w:r>
        <w:t>Framework: React Native 0.72+</w:t>
      </w:r>
    </w:p>
    <w:p w14:paraId="18B31C33" w14:textId="77777777" w:rsidR="00AE5E71" w:rsidRDefault="00000000">
      <w:pPr>
        <w:pStyle w:val="ListBullet"/>
      </w:pPr>
      <w:r>
        <w:t>Development: Expo SDK 49+</w:t>
      </w:r>
    </w:p>
    <w:p w14:paraId="2A4D9324" w14:textId="77777777" w:rsidR="00AE5E71" w:rsidRDefault="00000000">
      <w:pPr>
        <w:pStyle w:val="ListBullet"/>
      </w:pPr>
      <w:r>
        <w:t>Language: TypeScript</w:t>
      </w:r>
    </w:p>
    <w:p w14:paraId="7D1291E8" w14:textId="77777777" w:rsidR="00AE5E71" w:rsidRDefault="00000000">
      <w:pPr>
        <w:pStyle w:val="ListBullet"/>
      </w:pPr>
      <w:r>
        <w:t>Navigation: React Navigation 6</w:t>
      </w:r>
    </w:p>
    <w:p w14:paraId="4C747C93" w14:textId="77777777" w:rsidR="00AE5E71" w:rsidRDefault="00000000">
      <w:pPr>
        <w:pStyle w:val="ListBullet"/>
      </w:pPr>
      <w:r>
        <w:t>State Management: React Context API</w:t>
      </w:r>
    </w:p>
    <w:p w14:paraId="2BDBE0A8" w14:textId="77777777" w:rsidR="00AE5E71" w:rsidRDefault="00000000">
      <w:pPr>
        <w:pStyle w:val="ListBullet"/>
      </w:pPr>
      <w:r>
        <w:t>Audio: Expo AV</w:t>
      </w:r>
    </w:p>
    <w:p w14:paraId="2D464AEC" w14:textId="77777777" w:rsidR="00AE5E71" w:rsidRDefault="00000000">
      <w:pPr>
        <w:pStyle w:val="ListBullet"/>
      </w:pPr>
      <w:r>
        <w:t>Networking: Fetch API, WebSocket</w:t>
      </w:r>
    </w:p>
    <w:p w14:paraId="7CB51AEB" w14:textId="77777777" w:rsidR="00AE5E71" w:rsidRDefault="00000000">
      <w:pPr>
        <w:pStyle w:val="Heading3"/>
      </w:pPr>
      <w:r>
        <w:t>Backend (API Server)</w:t>
      </w:r>
    </w:p>
    <w:p w14:paraId="4AD6ABBF" w14:textId="77777777" w:rsidR="00AE5E71" w:rsidRDefault="00000000">
      <w:pPr>
        <w:pStyle w:val="ListBullet"/>
      </w:pPr>
      <w:r>
        <w:t>Framework: FastAPI 0.104+</w:t>
      </w:r>
    </w:p>
    <w:p w14:paraId="28879A53" w14:textId="77777777" w:rsidR="00AE5E71" w:rsidRDefault="00000000">
      <w:pPr>
        <w:pStyle w:val="ListBullet"/>
      </w:pPr>
      <w:r>
        <w:t>Language: Python 3.11+</w:t>
      </w:r>
    </w:p>
    <w:p w14:paraId="7538371E" w14:textId="77777777" w:rsidR="00AE5E71" w:rsidRDefault="00000000">
      <w:pPr>
        <w:pStyle w:val="ListBullet"/>
      </w:pPr>
      <w:r>
        <w:t>ASGI Server: Uvicorn</w:t>
      </w:r>
    </w:p>
    <w:p w14:paraId="08A7795B" w14:textId="77777777" w:rsidR="00AE5E71" w:rsidRDefault="00000000">
      <w:pPr>
        <w:pStyle w:val="ListBullet"/>
      </w:pPr>
      <w:r>
        <w:t>Database ORM: SQLAlchemy 2.0+</w:t>
      </w:r>
    </w:p>
    <w:p w14:paraId="1BE74A7D" w14:textId="77777777" w:rsidR="00AE5E71" w:rsidRDefault="00000000">
      <w:pPr>
        <w:pStyle w:val="ListBullet"/>
      </w:pPr>
      <w:r>
        <w:t>Authentication: JWT (python-jose)</w:t>
      </w:r>
    </w:p>
    <w:p w14:paraId="13215A41" w14:textId="77777777" w:rsidR="00AE5E71" w:rsidRDefault="00000000">
      <w:pPr>
        <w:pStyle w:val="ListBullet"/>
      </w:pPr>
      <w:r>
        <w:t>Password Hashing: bcrypt</w:t>
      </w:r>
    </w:p>
    <w:p w14:paraId="019035FA" w14:textId="77777777" w:rsidR="00AE5E71" w:rsidRDefault="00000000">
      <w:pPr>
        <w:pStyle w:val="ListBullet"/>
      </w:pPr>
      <w:r>
        <w:t>WebSocket: websockets library</w:t>
      </w:r>
    </w:p>
    <w:p w14:paraId="14735A71" w14:textId="77777777" w:rsidR="00AE5E71" w:rsidRDefault="00000000">
      <w:r>
        <w:br w:type="page"/>
      </w:r>
    </w:p>
    <w:p w14:paraId="28615162" w14:textId="77777777" w:rsidR="00AE5E71" w:rsidRDefault="00000000">
      <w:pPr>
        <w:pStyle w:val="Heading1"/>
      </w:pPr>
      <w:r>
        <w:lastRenderedPageBreak/>
        <w:t>5. FEATURES &amp; CAPABILITIES</w:t>
      </w:r>
    </w:p>
    <w:p w14:paraId="387BE1A6" w14:textId="77777777" w:rsidR="00AE5E71" w:rsidRDefault="00000000">
      <w:pPr>
        <w:pStyle w:val="Heading2"/>
      </w:pPr>
      <w:r>
        <w:t>Core Features</w:t>
      </w:r>
    </w:p>
    <w:p w14:paraId="038C729D" w14:textId="77777777" w:rsidR="00AE5E71" w:rsidRDefault="00000000">
      <w:pPr>
        <w:pStyle w:val="Heading3"/>
      </w:pPr>
      <w:r>
        <w:t>Real-Time Transcription</w:t>
      </w:r>
    </w:p>
    <w:p w14:paraId="3E15AFFA" w14:textId="77777777" w:rsidR="00AE5E71" w:rsidRDefault="00000000">
      <w:pPr>
        <w:pStyle w:val="ListBullet"/>
      </w:pPr>
      <w:r>
        <w:t>Accuracy: 90%+ for clear speech</w:t>
      </w:r>
    </w:p>
    <w:p w14:paraId="610CD379" w14:textId="77777777" w:rsidR="00AE5E71" w:rsidRDefault="00000000">
      <w:pPr>
        <w:pStyle w:val="ListBullet"/>
      </w:pPr>
      <w:r>
        <w:t>Latency: 2-3 second delay</w:t>
      </w:r>
    </w:p>
    <w:p w14:paraId="4419B800" w14:textId="77777777" w:rsidR="00AE5E71" w:rsidRDefault="00000000">
      <w:pPr>
        <w:pStyle w:val="ListBullet"/>
      </w:pPr>
      <w:r>
        <w:t>Languages: 90+ supported including Hindi, Tamil, Telugu, Kannada</w:t>
      </w:r>
    </w:p>
    <w:p w14:paraId="29B4B92F" w14:textId="77777777" w:rsidR="00AE5E71" w:rsidRDefault="00000000">
      <w:pPr>
        <w:pStyle w:val="ListBullet"/>
      </w:pPr>
      <w:r>
        <w:t>Speaker Detection: 2-3 speakers</w:t>
      </w:r>
    </w:p>
    <w:p w14:paraId="15310A1B" w14:textId="77777777" w:rsidR="00AE5E71" w:rsidRDefault="00000000">
      <w:pPr>
        <w:pStyle w:val="ListBullet"/>
      </w:pPr>
      <w:r>
        <w:t>Audio Quality: 16kHz, mono</w:t>
      </w:r>
    </w:p>
    <w:p w14:paraId="155D72F8" w14:textId="77777777" w:rsidR="00AE5E71" w:rsidRDefault="00000000">
      <w:pPr>
        <w:pStyle w:val="ListBullet"/>
      </w:pPr>
      <w:r>
        <w:t>Format Support: WAV, M4A, MP3</w:t>
      </w:r>
    </w:p>
    <w:p w14:paraId="3D1060AC" w14:textId="77777777" w:rsidR="00AE5E71" w:rsidRDefault="00000000">
      <w:pPr>
        <w:pStyle w:val="Heading3"/>
      </w:pPr>
      <w:r>
        <w:t>AI Summarization</w:t>
      </w:r>
    </w:p>
    <w:p w14:paraId="38597263" w14:textId="77777777" w:rsidR="00AE5E71" w:rsidRDefault="00000000">
      <w:pPr>
        <w:pStyle w:val="ListBullet"/>
      </w:pPr>
      <w:r>
        <w:t>Model: Phi-3-Mini (3.8B parameters)</w:t>
      </w:r>
    </w:p>
    <w:p w14:paraId="5A8619E1" w14:textId="77777777" w:rsidR="00AE5E71" w:rsidRDefault="00000000">
      <w:pPr>
        <w:pStyle w:val="ListBullet"/>
      </w:pPr>
      <w:r>
        <w:t>Speed: 10-15 seconds per summary</w:t>
      </w:r>
    </w:p>
    <w:p w14:paraId="659BA560" w14:textId="77777777" w:rsidR="00AE5E71" w:rsidRDefault="00000000">
      <w:pPr>
        <w:pStyle w:val="ListBullet"/>
      </w:pPr>
      <w:r>
        <w:t>Format: Structured clinical notes</w:t>
      </w:r>
    </w:p>
    <w:p w14:paraId="1F244F82" w14:textId="77777777" w:rsidR="00AE5E71" w:rsidRDefault="00000000">
      <w:pPr>
        <w:pStyle w:val="ListBullet"/>
      </w:pPr>
      <w:r>
        <w:t>Sections: Chief Complaint, Emotional State, Risk, Intervention, Plan</w:t>
      </w:r>
    </w:p>
    <w:p w14:paraId="4F0AFCD3" w14:textId="77777777" w:rsidR="00AE5E71" w:rsidRDefault="00000000">
      <w:pPr>
        <w:pStyle w:val="ListBullet"/>
      </w:pPr>
      <w:r>
        <w:t>Customization: Editable after generation</w:t>
      </w:r>
    </w:p>
    <w:p w14:paraId="7392193E" w14:textId="77777777" w:rsidR="00AE5E71" w:rsidRDefault="00000000">
      <w:pPr>
        <w:pStyle w:val="ListBullet"/>
      </w:pPr>
      <w:r>
        <w:t>Risk Detection: Automatic highlighting of sensitive keywords</w:t>
      </w:r>
    </w:p>
    <w:p w14:paraId="46DF639F" w14:textId="77777777" w:rsidR="00AE5E71" w:rsidRDefault="00000000">
      <w:pPr>
        <w:pStyle w:val="Heading3"/>
      </w:pPr>
      <w:r>
        <w:t>Enhanced Patient Management (NEW)</w:t>
      </w:r>
    </w:p>
    <w:p w14:paraId="02FDAD99" w14:textId="77777777" w:rsidR="00AE5E71" w:rsidRDefault="00000000">
      <w:pPr>
        <w:pStyle w:val="ListBullet"/>
      </w:pPr>
      <w:r>
        <w:t>Profiles: Unlimited patients per therapist</w:t>
      </w:r>
    </w:p>
    <w:p w14:paraId="58F96A19" w14:textId="77777777" w:rsidR="00AE5E71" w:rsidRDefault="00000000">
      <w:pPr>
        <w:pStyle w:val="ListBullet"/>
      </w:pPr>
      <w:r>
        <w:t>Extended Fields: 45+ comprehensive fields including demographics, medical history, psychiatric history, family history, social history</w:t>
      </w:r>
    </w:p>
    <w:p w14:paraId="73681EAB" w14:textId="77777777" w:rsidR="00AE5E71" w:rsidRDefault="00000000">
      <w:pPr>
        <w:pStyle w:val="ListBullet"/>
      </w:pPr>
      <w:r>
        <w:t>Sessions: Complete session history with AI-generated notes</w:t>
      </w:r>
    </w:p>
    <w:p w14:paraId="7C6D71F1" w14:textId="77777777" w:rsidR="00AE5E71" w:rsidRDefault="00000000">
      <w:pPr>
        <w:pStyle w:val="ListBullet"/>
      </w:pPr>
      <w:r>
        <w:t>Search: Smart patient search by name, phone, or patient ID with relevance scoring</w:t>
      </w:r>
    </w:p>
    <w:p w14:paraId="0DB91314" w14:textId="77777777" w:rsidR="00AE5E71" w:rsidRDefault="00000000">
      <w:pPr>
        <w:pStyle w:val="ListBullet"/>
      </w:pPr>
      <w:r>
        <w:t>Export: Professional PDF reports with psychotherapy format</w:t>
      </w:r>
    </w:p>
    <w:p w14:paraId="101DA8BB" w14:textId="77777777" w:rsidR="00AE5E71" w:rsidRDefault="00000000">
      <w:pPr>
        <w:pStyle w:val="ListBullet"/>
      </w:pPr>
      <w:r>
        <w:t>Clinical Assessment: AI-generated chief complaints, course of illness, mental status examination</w:t>
      </w:r>
    </w:p>
    <w:p w14:paraId="5CDEC5D4" w14:textId="77777777" w:rsidR="00AE5E71" w:rsidRDefault="00000000">
      <w:pPr>
        <w:pStyle w:val="Heading3"/>
      </w:pPr>
      <w:r>
        <w:t>Network Solution (NEW)</w:t>
      </w:r>
    </w:p>
    <w:p w14:paraId="6958432F" w14:textId="77777777" w:rsidR="00AE5E71" w:rsidRDefault="00000000">
      <w:pPr>
        <w:pStyle w:val="ListBullet"/>
      </w:pPr>
      <w:r>
        <w:t>Auto-Discovery: Fast 5-second server discovery using smart IP detection</w:t>
      </w:r>
    </w:p>
    <w:p w14:paraId="7A1654DC" w14:textId="77777777" w:rsidR="00AE5E71" w:rsidRDefault="00000000">
      <w:pPr>
        <w:pStyle w:val="ListBullet"/>
      </w:pPr>
      <w:r>
        <w:t>Multiple Methods: Automatic discovery, manual IP entry, QR code scanning</w:t>
      </w:r>
    </w:p>
    <w:p w14:paraId="45C2869D" w14:textId="77777777" w:rsidR="00AE5E71" w:rsidRDefault="00000000">
      <w:pPr>
        <w:pStyle w:val="ListBullet"/>
      </w:pPr>
      <w:r>
        <w:t>Cross-Platform: Works on any device/network without configuration</w:t>
      </w:r>
    </w:p>
    <w:p w14:paraId="52B31744" w14:textId="77777777" w:rsidR="00AE5E71" w:rsidRDefault="00000000">
      <w:pPr>
        <w:pStyle w:val="ListBullet"/>
      </w:pPr>
      <w:r>
        <w:t>Fallback Options: Manual connection with clear instructions</w:t>
      </w:r>
    </w:p>
    <w:p w14:paraId="3B906A90" w14:textId="77777777" w:rsidR="00AE5E71" w:rsidRDefault="00000000">
      <w:pPr>
        <w:pStyle w:val="ListBullet"/>
      </w:pPr>
      <w:r>
        <w:t>Connection Status: Always-visible connection indicator in mobile app</w:t>
      </w:r>
    </w:p>
    <w:p w14:paraId="2E54EE81" w14:textId="77777777" w:rsidR="00AE5E71" w:rsidRDefault="00000000">
      <w:pPr>
        <w:pStyle w:val="ListBullet"/>
      </w:pPr>
      <w:r>
        <w:t>Broadcasting: UDP broadcast for device discovery</w:t>
      </w:r>
    </w:p>
    <w:p w14:paraId="0B4E9CB0" w14:textId="77777777" w:rsidR="00AE5E71" w:rsidRDefault="00000000">
      <w:r>
        <w:br w:type="page"/>
      </w:r>
    </w:p>
    <w:p w14:paraId="61DDCCE6" w14:textId="77777777" w:rsidR="00AE5E71" w:rsidRDefault="00000000">
      <w:pPr>
        <w:pStyle w:val="Heading1"/>
      </w:pPr>
      <w:r>
        <w:lastRenderedPageBreak/>
        <w:t>6. TECHNICAL SPECIFICATIONS</w:t>
      </w:r>
    </w:p>
    <w:p w14:paraId="150A7FE7" w14:textId="77777777" w:rsidR="00AE5E71" w:rsidRDefault="00000000">
      <w:pPr>
        <w:pStyle w:val="Heading2"/>
      </w:pPr>
      <w:r>
        <w:t>System Requirements</w:t>
      </w:r>
    </w:p>
    <w:p w14:paraId="4ED98D6B" w14:textId="77777777" w:rsidR="00AE5E71" w:rsidRDefault="00000000">
      <w:pPr>
        <w:pStyle w:val="ListBullet"/>
      </w:pPr>
      <w:r>
        <w:t>RAM: 4GB minimum, 8GB recommended</w:t>
      </w:r>
    </w:p>
    <w:p w14:paraId="0B132D2C" w14:textId="77777777" w:rsidR="00AE5E71" w:rsidRDefault="00000000">
      <w:pPr>
        <w:pStyle w:val="ListBullet"/>
      </w:pPr>
      <w:r>
        <w:t>Storage: 2GB for models and data</w:t>
      </w:r>
    </w:p>
    <w:p w14:paraId="79B8A8A7" w14:textId="77777777" w:rsidR="00AE5E71" w:rsidRDefault="00000000">
      <w:pPr>
        <w:pStyle w:val="ListBullet"/>
      </w:pPr>
      <w:r>
        <w:t>CPU: Multi-core recommended for transcription</w:t>
      </w:r>
    </w:p>
    <w:p w14:paraId="3C2B0D4C" w14:textId="77777777" w:rsidR="00AE5E71" w:rsidRDefault="00000000">
      <w:pPr>
        <w:pStyle w:val="ListBullet"/>
      </w:pPr>
      <w:r>
        <w:t>Network: Local WiFi (no internet required except for translation)</w:t>
      </w:r>
    </w:p>
    <w:p w14:paraId="5AA9F58C" w14:textId="77777777" w:rsidR="00AE5E71" w:rsidRDefault="00000000">
      <w:pPr>
        <w:pStyle w:val="ListBullet"/>
      </w:pPr>
      <w:r>
        <w:t>Python: 3.11+</w:t>
      </w:r>
    </w:p>
    <w:p w14:paraId="453DED00" w14:textId="77777777" w:rsidR="00AE5E71" w:rsidRDefault="00000000">
      <w:pPr>
        <w:pStyle w:val="ListBullet"/>
      </w:pPr>
      <w:r>
        <w:t>Node.js: 16+</w:t>
      </w:r>
    </w:p>
    <w:p w14:paraId="73B9FD7A" w14:textId="77777777" w:rsidR="00AE5E71" w:rsidRDefault="00000000">
      <w:pPr>
        <w:pStyle w:val="ListBullet"/>
      </w:pPr>
      <w:r>
        <w:t>FFmpeg: Required for audio processing</w:t>
      </w:r>
    </w:p>
    <w:p w14:paraId="413E216A" w14:textId="77777777" w:rsidR="00AE5E71" w:rsidRDefault="00000000">
      <w:pPr>
        <w:pStyle w:val="Heading1"/>
      </w:pPr>
      <w:r>
        <w:t>7. DATABASE DESIGN</w:t>
      </w:r>
    </w:p>
    <w:p w14:paraId="0794AF29" w14:textId="77777777" w:rsidR="00AE5E71" w:rsidRDefault="00000000">
      <w:r>
        <w:t>The database follows a normalized design with three main entities: Therapist, Patient, and Session. Each therapist can have multiple patients, and each patient can have multiple sessions.</w:t>
      </w:r>
    </w:p>
    <w:p w14:paraId="6E106E97" w14:textId="77777777" w:rsidR="00AE5E71" w:rsidRDefault="00000000">
      <w:pPr>
        <w:pStyle w:val="Heading2"/>
      </w:pPr>
      <w:r>
        <w:t>Enhanced Patient Table (45+ Fields)</w:t>
      </w:r>
    </w:p>
    <w:p w14:paraId="076F87A0" w14:textId="77777777" w:rsidR="00AE5E71" w:rsidRDefault="00000000">
      <w:pPr>
        <w:pStyle w:val="ListBullet"/>
      </w:pPr>
      <w:r>
        <w:t>Patient Information: Age, residence, education, occupation, marital status</w:t>
      </w:r>
    </w:p>
    <w:p w14:paraId="5CB2C6D6" w14:textId="77777777" w:rsidR="00AE5E71" w:rsidRDefault="00000000">
      <w:pPr>
        <w:pStyle w:val="ListBullet"/>
      </w:pPr>
      <w:r>
        <w:t>Medical History: Current/past conditions, medications, allergies, hospitalizations</w:t>
      </w:r>
    </w:p>
    <w:p w14:paraId="5182E50B" w14:textId="77777777" w:rsidR="00AE5E71" w:rsidRDefault="00000000">
      <w:pPr>
        <w:pStyle w:val="ListBullet"/>
      </w:pPr>
      <w:r>
        <w:t>Psychiatric History: Diagnoses, treatment, hospitalizations, suicide/self-harm history</w:t>
      </w:r>
    </w:p>
    <w:p w14:paraId="2599C704" w14:textId="77777777" w:rsidR="00AE5E71" w:rsidRDefault="00000000">
      <w:pPr>
        <w:pStyle w:val="ListBullet"/>
      </w:pPr>
      <w:r>
        <w:t>Family History: Psychiatric/medical illness, family dynamics, significant events</w:t>
      </w:r>
    </w:p>
    <w:p w14:paraId="1774AD23" w14:textId="77777777" w:rsidR="00AE5E71" w:rsidRDefault="00000000">
      <w:pPr>
        <w:pStyle w:val="ListBullet"/>
      </w:pPr>
      <w:r>
        <w:t>Social History: Childhood development, education, occupation, relationships, living situation</w:t>
      </w:r>
    </w:p>
    <w:p w14:paraId="7222D288" w14:textId="77777777" w:rsidR="00AE5E71" w:rsidRDefault="00000000">
      <w:pPr>
        <w:pStyle w:val="ListBullet"/>
      </w:pPr>
      <w:r>
        <w:t>Clinical Assessment: Chief complaint, illness onset/progression, triggers, impact</w:t>
      </w:r>
    </w:p>
    <w:p w14:paraId="3CF39BCD" w14:textId="77777777" w:rsidR="00AE5E71" w:rsidRDefault="00000000">
      <w:pPr>
        <w:pStyle w:val="ListBullet"/>
      </w:pPr>
      <w:r>
        <w:t>Mental Status Examination: Appearance, behavior, speech, mood, affect, thought process/content, perception, cognition, insight, judgment</w:t>
      </w:r>
    </w:p>
    <w:p w14:paraId="68ACCCA1" w14:textId="77777777" w:rsidR="00AE5E71" w:rsidRDefault="00000000">
      <w:pPr>
        <w:pStyle w:val="Heading1"/>
      </w:pPr>
      <w:r>
        <w:t>8. API DOCUMENTATION</w:t>
      </w:r>
    </w:p>
    <w:p w14:paraId="48332F6E" w14:textId="77777777" w:rsidR="00AE5E71" w:rsidRDefault="00000000">
      <w:r>
        <w:t>Auralis provides a comprehensive REST API with the following endpoint categories:</w:t>
      </w:r>
    </w:p>
    <w:p w14:paraId="6EAF5ADC" w14:textId="77777777" w:rsidR="00AE5E71" w:rsidRDefault="00000000">
      <w:pPr>
        <w:pStyle w:val="ListBullet"/>
      </w:pPr>
      <w:r>
        <w:t>Authentication: User registration, login, token management</w:t>
      </w:r>
    </w:p>
    <w:p w14:paraId="583DAA33" w14:textId="77777777" w:rsidR="00AE5E71" w:rsidRDefault="00000000">
      <w:pPr>
        <w:pStyle w:val="ListBullet"/>
      </w:pPr>
      <w:r>
        <w:t>Patient Management: CRUD operations, search, enhanced fields</w:t>
      </w:r>
    </w:p>
    <w:p w14:paraId="50B73F2B" w14:textId="77777777" w:rsidR="00AE5E71" w:rsidRDefault="00000000">
      <w:pPr>
        <w:pStyle w:val="ListBullet"/>
      </w:pPr>
      <w:r>
        <w:t>Session Management: Recording, transcription, notes</w:t>
      </w:r>
    </w:p>
    <w:p w14:paraId="20FF29E4" w14:textId="77777777" w:rsidR="00AE5E71" w:rsidRDefault="00000000">
      <w:pPr>
        <w:pStyle w:val="ListBullet"/>
      </w:pPr>
      <w:r>
        <w:t>AI Services: Summary generation, clinical field generation</w:t>
      </w:r>
    </w:p>
    <w:p w14:paraId="77F6DE6D" w14:textId="77777777" w:rsidR="00AE5E71" w:rsidRDefault="00000000">
      <w:pPr>
        <w:pStyle w:val="ListBullet"/>
      </w:pPr>
      <w:r>
        <w:t>Reports: PDF export, overall summaries</w:t>
      </w:r>
    </w:p>
    <w:p w14:paraId="54BFEA31" w14:textId="77777777" w:rsidR="00AE5E71" w:rsidRDefault="00000000">
      <w:pPr>
        <w:pStyle w:val="ListBullet"/>
      </w:pPr>
      <w:r>
        <w:t>Translation: Multi-language support</w:t>
      </w:r>
    </w:p>
    <w:p w14:paraId="61883789" w14:textId="77777777" w:rsidR="00AE5E71" w:rsidRDefault="00000000">
      <w:pPr>
        <w:pStyle w:val="ListBullet"/>
      </w:pPr>
      <w:r>
        <w:t>Health: System status and monitoring</w:t>
      </w:r>
    </w:p>
    <w:p w14:paraId="41C76586" w14:textId="77777777" w:rsidR="00AE5E71" w:rsidRDefault="00000000">
      <w:pPr>
        <w:pStyle w:val="Heading2"/>
      </w:pPr>
      <w:r>
        <w:t>Key API Endpoints</w:t>
      </w:r>
    </w:p>
    <w:p w14:paraId="198EAEF5" w14:textId="77777777" w:rsidR="00AE5E71" w:rsidRDefault="00000000">
      <w:pPr>
        <w:pStyle w:val="ListBullet"/>
      </w:pPr>
      <w:r>
        <w:t>POST /auth/register - Register new therapist</w:t>
      </w:r>
    </w:p>
    <w:p w14:paraId="11DAA85A" w14:textId="77777777" w:rsidR="00AE5E71" w:rsidRDefault="00000000">
      <w:pPr>
        <w:pStyle w:val="ListBullet"/>
      </w:pPr>
      <w:r>
        <w:t>POST /auth/login - Authenticate and get JWT token</w:t>
      </w:r>
    </w:p>
    <w:p w14:paraId="0C7932C8" w14:textId="77777777" w:rsidR="00AE5E71" w:rsidRDefault="00000000">
      <w:pPr>
        <w:pStyle w:val="ListBullet"/>
      </w:pPr>
      <w:r>
        <w:lastRenderedPageBreak/>
        <w:t>GET /patients/search - Smart search by name/phone/ID (NEW)</w:t>
      </w:r>
    </w:p>
    <w:p w14:paraId="209DCAF8" w14:textId="77777777" w:rsidR="00AE5E71" w:rsidRDefault="00000000">
      <w:pPr>
        <w:pStyle w:val="ListBullet"/>
      </w:pPr>
      <w:r>
        <w:t>GET /patients/{id}/overall-summary - AI patient summary (NEW)</w:t>
      </w:r>
    </w:p>
    <w:p w14:paraId="60805B4B" w14:textId="77777777" w:rsidR="00AE5E71" w:rsidRDefault="00000000">
      <w:pPr>
        <w:pStyle w:val="ListBullet"/>
      </w:pPr>
      <w:r>
        <w:t>POST /patients/{id}/export-pdf - Export professional PDF (NEW)</w:t>
      </w:r>
    </w:p>
    <w:p w14:paraId="373B25DC" w14:textId="77777777" w:rsidR="00AE5E71" w:rsidRDefault="00000000">
      <w:pPr>
        <w:pStyle w:val="ListBullet"/>
      </w:pPr>
      <w:r>
        <w:t>POST /notes/{session_id}/generate-notes - Generate AI clinical notes</w:t>
      </w:r>
    </w:p>
    <w:p w14:paraId="73284C0D" w14:textId="77777777" w:rsidR="00AE5E71" w:rsidRDefault="00000000">
      <w:pPr>
        <w:pStyle w:val="ListBullet"/>
      </w:pPr>
      <w:r>
        <w:t>POST /summarize-sessions - Multi-session summary</w:t>
      </w:r>
    </w:p>
    <w:p w14:paraId="6BFA7479" w14:textId="77777777" w:rsidR="00AE5E71" w:rsidRDefault="00000000">
      <w:pPr>
        <w:pStyle w:val="ListBullet"/>
      </w:pPr>
      <w:r>
        <w:t>WebSocket /ws - Real-time transcription</w:t>
      </w:r>
    </w:p>
    <w:p w14:paraId="02533993" w14:textId="77777777" w:rsidR="00AE5E71" w:rsidRDefault="00000000">
      <w:pPr>
        <w:pStyle w:val="Heading1"/>
      </w:pPr>
      <w:r>
        <w:t>9. AI/ML COMPONENTS</w:t>
      </w:r>
    </w:p>
    <w:p w14:paraId="4DD47A5E" w14:textId="77777777" w:rsidR="00AE5E71" w:rsidRDefault="00000000">
      <w:pPr>
        <w:pStyle w:val="Heading2"/>
      </w:pPr>
      <w:r>
        <w:t>Faster-Whisper Transcription</w:t>
      </w:r>
    </w:p>
    <w:p w14:paraId="6B674A4E" w14:textId="77777777" w:rsidR="00AE5E71" w:rsidRDefault="00000000">
      <w:pPr>
        <w:pStyle w:val="ListBullet"/>
      </w:pPr>
      <w:r>
        <w:t>Base Model: OpenAI Whisper (medium)</w:t>
      </w:r>
    </w:p>
    <w:p w14:paraId="749A813A" w14:textId="77777777" w:rsidR="00AE5E71" w:rsidRDefault="00000000">
      <w:pPr>
        <w:pStyle w:val="ListBullet"/>
      </w:pPr>
      <w:r>
        <w:t>Backend: CTranslate2 for optimization</w:t>
      </w:r>
    </w:p>
    <w:p w14:paraId="665C87AD" w14:textId="77777777" w:rsidR="00AE5E71" w:rsidRDefault="00000000">
      <w:pPr>
        <w:pStyle w:val="ListBullet"/>
      </w:pPr>
      <w:r>
        <w:t>Size: ~1.5GB model file</w:t>
      </w:r>
    </w:p>
    <w:p w14:paraId="06CDF090" w14:textId="77777777" w:rsidR="00AE5E71" w:rsidRDefault="00000000">
      <w:pPr>
        <w:pStyle w:val="ListBullet"/>
      </w:pPr>
      <w:r>
        <w:t>Quantization: INT8 (CPU), FP16 (GPU)</w:t>
      </w:r>
    </w:p>
    <w:p w14:paraId="25926954" w14:textId="77777777" w:rsidR="00AE5E71" w:rsidRDefault="00000000">
      <w:pPr>
        <w:pStyle w:val="ListBullet"/>
      </w:pPr>
      <w:r>
        <w:t>Context: 30-second audio chunks</w:t>
      </w:r>
    </w:p>
    <w:p w14:paraId="7CDF8B03" w14:textId="77777777" w:rsidR="00AE5E71" w:rsidRDefault="00000000">
      <w:pPr>
        <w:pStyle w:val="ListBullet"/>
      </w:pPr>
      <w:r>
        <w:t>Languages: 90+ supported including Indian languages</w:t>
      </w:r>
    </w:p>
    <w:p w14:paraId="26E4E794" w14:textId="77777777" w:rsidR="00AE5E71" w:rsidRDefault="00000000">
      <w:pPr>
        <w:pStyle w:val="ListBullet"/>
      </w:pPr>
      <w:r>
        <w:t>Accuracy: 90%+ for clear speech</w:t>
      </w:r>
    </w:p>
    <w:p w14:paraId="3694EB6A" w14:textId="77777777" w:rsidR="00AE5E71" w:rsidRDefault="00000000">
      <w:pPr>
        <w:pStyle w:val="ListBullet"/>
      </w:pPr>
      <w:r>
        <w:t>Real-time Factor: 0.1-1.0 depending on hardware</w:t>
      </w:r>
    </w:p>
    <w:p w14:paraId="0A180266" w14:textId="77777777" w:rsidR="00AE5E71" w:rsidRDefault="00000000">
      <w:pPr>
        <w:pStyle w:val="Heading2"/>
      </w:pPr>
      <w:r>
        <w:t>Phi-3-Mini Summarization</w:t>
      </w:r>
    </w:p>
    <w:p w14:paraId="5620C211" w14:textId="77777777" w:rsidR="00AE5E71" w:rsidRDefault="00000000">
      <w:pPr>
        <w:pStyle w:val="ListBullet"/>
      </w:pPr>
      <w:r>
        <w:t>Model: microsoft/Phi-3-mini-4k-instruct</w:t>
      </w:r>
    </w:p>
    <w:p w14:paraId="41C1FD2A" w14:textId="77777777" w:rsidR="00AE5E71" w:rsidRDefault="00000000">
      <w:pPr>
        <w:pStyle w:val="ListBullet"/>
      </w:pPr>
      <w:r>
        <w:t>Parameters: 3.8 billion</w:t>
      </w:r>
    </w:p>
    <w:p w14:paraId="4A19F8D1" w14:textId="77777777" w:rsidR="00AE5E71" w:rsidRDefault="00000000">
      <w:pPr>
        <w:pStyle w:val="ListBullet"/>
      </w:pPr>
      <w:r>
        <w:t>Size: ~7.6GB (full), ~2.5GB (Q4_K_M quantized)</w:t>
      </w:r>
    </w:p>
    <w:p w14:paraId="616B4B7B" w14:textId="77777777" w:rsidR="00AE5E71" w:rsidRDefault="00000000">
      <w:pPr>
        <w:pStyle w:val="ListBullet"/>
      </w:pPr>
      <w:r>
        <w:t>Context: 4K tokens (using 2K for efficiency)</w:t>
      </w:r>
    </w:p>
    <w:p w14:paraId="6C3B9A8D" w14:textId="77777777" w:rsidR="00AE5E71" w:rsidRDefault="00000000">
      <w:pPr>
        <w:pStyle w:val="ListBullet"/>
      </w:pPr>
      <w:r>
        <w:t>Deployment: Ollama (recommended) or llama-cpp-python</w:t>
      </w:r>
    </w:p>
    <w:p w14:paraId="45A51081" w14:textId="77777777" w:rsidR="00AE5E71" w:rsidRDefault="00000000">
      <w:pPr>
        <w:pStyle w:val="ListBullet"/>
      </w:pPr>
      <w:r>
        <w:t>Speed: 10-15 seconds (CPU), 2-4 seconds (GPU)</w:t>
      </w:r>
    </w:p>
    <w:p w14:paraId="6876F350" w14:textId="77777777" w:rsidR="00AE5E71" w:rsidRDefault="00000000">
      <w:pPr>
        <w:pStyle w:val="ListBullet"/>
      </w:pPr>
      <w:r>
        <w:t>Quality: Professional-grade clinical summaries</w:t>
      </w:r>
    </w:p>
    <w:p w14:paraId="366124B9" w14:textId="77777777" w:rsidR="00AE5E71" w:rsidRDefault="00000000">
      <w:pPr>
        <w:pStyle w:val="ListBullet"/>
      </w:pPr>
      <w:r>
        <w:t>Local Processing: 100% offline, no external API calls</w:t>
      </w:r>
    </w:p>
    <w:p w14:paraId="47CA8CD2" w14:textId="77777777" w:rsidR="00AE5E71" w:rsidRDefault="00000000">
      <w:pPr>
        <w:pStyle w:val="Heading1"/>
      </w:pPr>
      <w:r>
        <w:t>10. SECURITY &amp; COMPLIANCE</w:t>
      </w:r>
    </w:p>
    <w:p w14:paraId="4089364C" w14:textId="77777777" w:rsidR="00AE5E71" w:rsidRDefault="00000000">
      <w:pPr>
        <w:pStyle w:val="Heading2"/>
      </w:pPr>
      <w:r>
        <w:t>HIPAA Compliance</w:t>
      </w:r>
    </w:p>
    <w:p w14:paraId="6AF4CB90" w14:textId="77777777" w:rsidR="00AE5E71" w:rsidRDefault="00000000">
      <w:r>
        <w:t>Auralis is designed from the ground up to meet HIPAA requirements for healthcare applications.</w:t>
      </w:r>
    </w:p>
    <w:p w14:paraId="4C3237DE" w14:textId="77777777" w:rsidR="00AE5E71" w:rsidRDefault="00000000">
      <w:pPr>
        <w:pStyle w:val="ListBullet"/>
      </w:pPr>
      <w:r>
        <w:t>Access Control: JWT-based authentication with role-based permissions</w:t>
      </w:r>
    </w:p>
    <w:p w14:paraId="3D96107F" w14:textId="77777777" w:rsidR="00AE5E71" w:rsidRDefault="00000000">
      <w:pPr>
        <w:pStyle w:val="ListBullet"/>
      </w:pPr>
      <w:r>
        <w:t>Audit Controls: All database operations logged with timestamps</w:t>
      </w:r>
    </w:p>
    <w:p w14:paraId="4103B19A" w14:textId="77777777" w:rsidR="00AE5E71" w:rsidRDefault="00000000">
      <w:pPr>
        <w:pStyle w:val="ListBullet"/>
      </w:pPr>
      <w:r>
        <w:t>Integrity Controls: Data validation and checksums</w:t>
      </w:r>
    </w:p>
    <w:p w14:paraId="45C13624" w14:textId="77777777" w:rsidR="00AE5E71" w:rsidRDefault="00000000">
      <w:pPr>
        <w:pStyle w:val="ListBullet"/>
      </w:pPr>
      <w:r>
        <w:t>Transmission Security: HTTPS/WSS in production</w:t>
      </w:r>
    </w:p>
    <w:p w14:paraId="2046CAB6" w14:textId="77777777" w:rsidR="00AE5E71" w:rsidRDefault="00000000">
      <w:pPr>
        <w:pStyle w:val="ListBullet"/>
      </w:pPr>
      <w:r>
        <w:t>Encryption: AES-256 for data at rest, TLS 1.3 for data in transit</w:t>
      </w:r>
    </w:p>
    <w:p w14:paraId="56DB7478" w14:textId="77777777" w:rsidR="00AE5E71" w:rsidRDefault="00000000">
      <w:pPr>
        <w:pStyle w:val="Heading2"/>
      </w:pPr>
      <w:r>
        <w:lastRenderedPageBreak/>
        <w:t>Local Processing Advantage</w:t>
      </w:r>
    </w:p>
    <w:p w14:paraId="3C0FFCF4" w14:textId="77777777" w:rsidR="00AE5E71" w:rsidRDefault="00000000">
      <w:pPr>
        <w:pStyle w:val="ListBullet"/>
      </w:pPr>
      <w:r>
        <w:t>Transcription: 100% local using Faster-Whisper</w:t>
      </w:r>
    </w:p>
    <w:p w14:paraId="4C6802EB" w14:textId="77777777" w:rsidR="00AE5E71" w:rsidRDefault="00000000">
      <w:pPr>
        <w:pStyle w:val="ListBullet"/>
      </w:pPr>
      <w:r>
        <w:t>Summarization: 100% local using Phi-3-Mini via Ollama</w:t>
      </w:r>
    </w:p>
    <w:p w14:paraId="4D44C8E3" w14:textId="77777777" w:rsidR="00AE5E71" w:rsidRDefault="00000000">
      <w:pPr>
        <w:pStyle w:val="ListBullet"/>
      </w:pPr>
      <w:r>
        <w:t>No External APIs: Except optional Google Translator</w:t>
      </w:r>
    </w:p>
    <w:p w14:paraId="62DB8C4C" w14:textId="77777777" w:rsidR="00AE5E71" w:rsidRDefault="00000000">
      <w:pPr>
        <w:pStyle w:val="ListBullet"/>
      </w:pPr>
      <w:r>
        <w:t>Data Privacy: Patient data never leaves the local environment</w:t>
      </w:r>
    </w:p>
    <w:p w14:paraId="1BA225AA" w14:textId="77777777" w:rsidR="00AE5E71" w:rsidRDefault="00000000">
      <w:pPr>
        <w:pStyle w:val="ListBullet"/>
      </w:pPr>
      <w:r>
        <w:t>Cost Effective: No per-use API fees</w:t>
      </w:r>
    </w:p>
    <w:p w14:paraId="368BAD5F" w14:textId="77777777" w:rsidR="00AE5E71" w:rsidRDefault="00000000">
      <w:pPr>
        <w:pStyle w:val="ListBullet"/>
      </w:pPr>
      <w:r>
        <w:t>Offline Capable: Works without internet connection</w:t>
      </w:r>
    </w:p>
    <w:p w14:paraId="2786DB59" w14:textId="77777777" w:rsidR="00AE5E71" w:rsidRDefault="00000000">
      <w:pPr>
        <w:pStyle w:val="Heading1"/>
      </w:pPr>
      <w:r>
        <w:t>11. NETWORK SOLUTION</w:t>
      </w:r>
    </w:p>
    <w:p w14:paraId="7B99A3E5" w14:textId="77777777" w:rsidR="00AE5E71" w:rsidRDefault="00000000">
      <w:pPr>
        <w:pStyle w:val="Heading2"/>
      </w:pPr>
      <w:r>
        <w:t>Problem Solved</w:t>
      </w:r>
    </w:p>
    <w:p w14:paraId="50317BBB" w14:textId="77777777" w:rsidR="00AE5E71" w:rsidRDefault="00000000">
      <w:r>
        <w:t>The original system had network connectivity issues when used on different devices or networks. IP addresses would change, causing connection failures and requiring manual configuration.</w:t>
      </w:r>
    </w:p>
    <w:p w14:paraId="1564925F" w14:textId="77777777" w:rsidR="00AE5E71" w:rsidRDefault="00000000">
      <w:pPr>
        <w:pStyle w:val="Heading2"/>
      </w:pPr>
      <w:r>
        <w:t>Fast Auto-Discovery Solution</w:t>
      </w:r>
    </w:p>
    <w:p w14:paraId="4E500D65" w14:textId="77777777" w:rsidR="00AE5E71" w:rsidRDefault="00000000">
      <w:pPr>
        <w:pStyle w:val="ListBullet"/>
      </w:pPr>
      <w:r>
        <w:t>Smart IP Detection: Uses device network range to guess likely server IPs</w:t>
      </w:r>
    </w:p>
    <w:p w14:paraId="701EAF16" w14:textId="77777777" w:rsidR="00AE5E71" w:rsidRDefault="00000000">
      <w:pPr>
        <w:pStyle w:val="ListBullet"/>
      </w:pPr>
      <w:r>
        <w:t>Parallel Testing: Tests multiple IPs simultaneously for speed</w:t>
      </w:r>
    </w:p>
    <w:p w14:paraId="642FBF33" w14:textId="77777777" w:rsidR="00AE5E71" w:rsidRDefault="00000000">
      <w:pPr>
        <w:pStyle w:val="ListBullet"/>
      </w:pPr>
      <w:r>
        <w:t>Common IP Priority: Tests most likely IPs first (routers, common server IPs)</w:t>
      </w:r>
    </w:p>
    <w:p w14:paraId="16C6EA10" w14:textId="77777777" w:rsidR="00AE5E71" w:rsidRDefault="00000000">
      <w:pPr>
        <w:pStyle w:val="ListBullet"/>
      </w:pPr>
      <w:r>
        <w:t>Quick Timeout: 1.5 seconds per IP test, 5 seconds total maximum</w:t>
      </w:r>
    </w:p>
    <w:p w14:paraId="680E15D1" w14:textId="77777777" w:rsidR="00AE5E71" w:rsidRDefault="00000000">
      <w:pPr>
        <w:pStyle w:val="ListBullet"/>
      </w:pPr>
      <w:r>
        <w:t>Multiple Methods: Automatic discovery, manual IP entry, QR code scanning</w:t>
      </w:r>
    </w:p>
    <w:p w14:paraId="7F67E0FE" w14:textId="77777777" w:rsidR="00AE5E71" w:rsidRDefault="00000000">
      <w:pPr>
        <w:pStyle w:val="ListBullet"/>
      </w:pPr>
      <w:r>
        <w:t>Connection Status: Always-visible indicator in mobile app</w:t>
      </w:r>
    </w:p>
    <w:p w14:paraId="4F2F69F5" w14:textId="77777777" w:rsidR="00AE5E71" w:rsidRDefault="00000000">
      <w:pPr>
        <w:pStyle w:val="ListBullet"/>
      </w:pPr>
      <w:r>
        <w:t>UDP Broadcasting: Server broadcasts connection info for discovery</w:t>
      </w:r>
    </w:p>
    <w:p w14:paraId="6900B53E" w14:textId="77777777" w:rsidR="00AE5E71" w:rsidRDefault="00000000">
      <w:pPr>
        <w:pStyle w:val="ListBullet"/>
      </w:pPr>
      <w:r>
        <w:t>Fallback Options: Clear manual connection with instructions</w:t>
      </w:r>
    </w:p>
    <w:p w14:paraId="5B35F22D" w14:textId="77777777" w:rsidR="00AE5E71" w:rsidRDefault="00000000">
      <w:pPr>
        <w:pStyle w:val="Heading1"/>
      </w:pPr>
      <w:r>
        <w:t>12. ENHANCED PATIENT MANAGEMENT</w:t>
      </w:r>
    </w:p>
    <w:p w14:paraId="3F987C58" w14:textId="77777777" w:rsidR="00AE5E71" w:rsidRDefault="00000000">
      <w:r>
        <w:t>The patient management system has been significantly enhanced to support comprehensive clinical documentation with 45+ fields covering all aspects of patient care.</w:t>
      </w:r>
    </w:p>
    <w:p w14:paraId="57E70732" w14:textId="77777777" w:rsidR="00AE5E71" w:rsidRDefault="00000000">
      <w:pPr>
        <w:pStyle w:val="Heading2"/>
      </w:pPr>
      <w:r>
        <w:t>Smart Patient Search</w:t>
      </w:r>
    </w:p>
    <w:p w14:paraId="550BF117" w14:textId="77777777" w:rsidR="00AE5E71" w:rsidRDefault="00000000">
      <w:pPr>
        <w:pStyle w:val="ListBullet"/>
      </w:pPr>
      <w:r>
        <w:t>Auto-Detection: Automatically detects if searching by name, phone, or patient ID</w:t>
      </w:r>
    </w:p>
    <w:p w14:paraId="462CD6B9" w14:textId="77777777" w:rsidR="00AE5E71" w:rsidRDefault="00000000">
      <w:pPr>
        <w:pStyle w:val="ListBullet"/>
      </w:pPr>
      <w:r>
        <w:t>Fuzzy Matching: Finds patients even with typos or partial matches</w:t>
      </w:r>
    </w:p>
    <w:p w14:paraId="4136491B" w14:textId="77777777" w:rsidR="00AE5E71" w:rsidRDefault="00000000">
      <w:pPr>
        <w:pStyle w:val="ListBullet"/>
      </w:pPr>
      <w:r>
        <w:t>Relevance Scoring: Results ranked by match quality and relevance</w:t>
      </w:r>
    </w:p>
    <w:p w14:paraId="5A9F58BD" w14:textId="77777777" w:rsidR="00AE5E71" w:rsidRDefault="00000000">
      <w:pPr>
        <w:pStyle w:val="ListBullet"/>
      </w:pPr>
      <w:r>
        <w:t>Phone Normalization: Handles different phone number formats</w:t>
      </w:r>
    </w:p>
    <w:p w14:paraId="2E1C32E3" w14:textId="77777777" w:rsidR="00AE5E71" w:rsidRDefault="00000000">
      <w:pPr>
        <w:pStyle w:val="ListBullet"/>
      </w:pPr>
      <w:r>
        <w:t>Real-time Results: Instant search as you type</w:t>
      </w:r>
    </w:p>
    <w:p w14:paraId="0AD8FB58" w14:textId="77777777" w:rsidR="00AE5E71" w:rsidRDefault="00000000">
      <w:pPr>
        <w:pStyle w:val="ListBullet"/>
      </w:pPr>
      <w:r>
        <w:t>Match Highlighting: Shows which field matched the search query</w:t>
      </w:r>
    </w:p>
    <w:p w14:paraId="412F2062" w14:textId="77777777" w:rsidR="00AE5E71" w:rsidRDefault="00000000">
      <w:pPr>
        <w:pStyle w:val="Heading1"/>
      </w:pPr>
      <w:r>
        <w:lastRenderedPageBreak/>
        <w:t>13. PROFESSIONAL PDF REPORTS</w:t>
      </w:r>
    </w:p>
    <w:p w14:paraId="47FA1908" w14:textId="77777777" w:rsidR="00AE5E71" w:rsidRDefault="00000000">
      <w:r>
        <w:t>Auralis generates professional PDF reports following standard psychotherapy documentation format, suitable for sharing with other healthcare providers and maintaining clinical records.</w:t>
      </w:r>
    </w:p>
    <w:p w14:paraId="609F220B" w14:textId="77777777" w:rsidR="00AE5E71" w:rsidRDefault="00000000">
      <w:pPr>
        <w:pStyle w:val="ListBullet"/>
      </w:pPr>
      <w:r>
        <w:t>Patient Information: Complete demographics and contact details</w:t>
      </w:r>
    </w:p>
    <w:p w14:paraId="53E9ED8A" w14:textId="77777777" w:rsidR="00AE5E71" w:rsidRDefault="00000000">
      <w:pPr>
        <w:pStyle w:val="ListBullet"/>
      </w:pPr>
      <w:r>
        <w:t>Medical History: Current conditions, medications, allergies, hospitalizations</w:t>
      </w:r>
    </w:p>
    <w:p w14:paraId="504AB667" w14:textId="77777777" w:rsidR="00AE5E71" w:rsidRDefault="00000000">
      <w:pPr>
        <w:pStyle w:val="ListBullet"/>
      </w:pPr>
      <w:r>
        <w:t>Psychiatric History: Previous diagnoses, treatments, hospitalizations, risk factors</w:t>
      </w:r>
    </w:p>
    <w:p w14:paraId="5D445D24" w14:textId="77777777" w:rsidR="00AE5E71" w:rsidRDefault="00000000">
      <w:pPr>
        <w:pStyle w:val="ListBullet"/>
      </w:pPr>
      <w:r>
        <w:t>Family History: Psychiatric and medical illness, family dynamics</w:t>
      </w:r>
    </w:p>
    <w:p w14:paraId="22B6121C" w14:textId="77777777" w:rsidR="00AE5E71" w:rsidRDefault="00000000">
      <w:pPr>
        <w:pStyle w:val="ListBullet"/>
      </w:pPr>
      <w:r>
        <w:t>Social History: Development, education, occupation, relationships, living situation</w:t>
      </w:r>
    </w:p>
    <w:p w14:paraId="3DE18274" w14:textId="77777777" w:rsidR="00AE5E71" w:rsidRDefault="00000000">
      <w:pPr>
        <w:pStyle w:val="ListBullet"/>
      </w:pPr>
      <w:r>
        <w:t>Chief Complaints: AI-generated primary complaints and descriptions</w:t>
      </w:r>
    </w:p>
    <w:p w14:paraId="0F568485" w14:textId="77777777" w:rsidR="00AE5E71" w:rsidRDefault="00000000">
      <w:pPr>
        <w:pStyle w:val="ListBullet"/>
      </w:pPr>
      <w:r>
        <w:t>Course of Illness: AI-analyzed onset, progression, triggers, and impact</w:t>
      </w:r>
    </w:p>
    <w:p w14:paraId="052696C5" w14:textId="77777777" w:rsidR="00AE5E71" w:rsidRDefault="00000000">
      <w:pPr>
        <w:pStyle w:val="ListBullet"/>
      </w:pPr>
      <w:r>
        <w:t>Baseline Assessment: AI-generated mental status examination</w:t>
      </w:r>
    </w:p>
    <w:p w14:paraId="3472BCBD" w14:textId="77777777" w:rsidR="00AE5E71" w:rsidRDefault="00000000">
      <w:pPr>
        <w:pStyle w:val="ListBullet"/>
      </w:pPr>
      <w:r>
        <w:t>Session Recording Summaries: All session notes with proper formatting</w:t>
      </w:r>
    </w:p>
    <w:p w14:paraId="30BF68D7" w14:textId="77777777" w:rsidR="00AE5E71" w:rsidRDefault="00000000">
      <w:pPr>
        <w:pStyle w:val="ListBullet"/>
      </w:pPr>
      <w:r>
        <w:t>Latest Session Summary: Highlighted most recent session (if multiple sessions)</w:t>
      </w:r>
    </w:p>
    <w:p w14:paraId="3A25D334" w14:textId="77777777" w:rsidR="00AE5E71" w:rsidRDefault="00000000">
      <w:pPr>
        <w:pStyle w:val="ListBullet"/>
      </w:pPr>
      <w:r>
        <w:t>Therapist Information: Name, signature section, and date</w:t>
      </w:r>
    </w:p>
    <w:p w14:paraId="58243639" w14:textId="77777777" w:rsidR="00AE5E71" w:rsidRDefault="00000000">
      <w:pPr>
        <w:pStyle w:val="Heading1"/>
      </w:pPr>
      <w:r>
        <w:t>14. DEPLOYMENT STRATEGY</w:t>
      </w:r>
    </w:p>
    <w:p w14:paraId="00411BBA" w14:textId="77777777" w:rsidR="00AE5E71" w:rsidRDefault="00000000">
      <w:pPr>
        <w:pStyle w:val="Heading2"/>
      </w:pPr>
      <w:r>
        <w:t>Production Deployment Options</w:t>
      </w:r>
    </w:p>
    <w:p w14:paraId="5CD15B14" w14:textId="77777777" w:rsidR="00AE5E71" w:rsidRDefault="00000000">
      <w:pPr>
        <w:pStyle w:val="Heading3"/>
      </w:pPr>
      <w:r>
        <w:t>GPU-Accelerated (Recommended)</w:t>
      </w:r>
    </w:p>
    <w:p w14:paraId="669FE40F" w14:textId="77777777" w:rsidR="00AE5E71" w:rsidRDefault="00000000">
      <w:pPr>
        <w:pStyle w:val="ListBullet"/>
      </w:pPr>
      <w:r>
        <w:t>Platform: Azure NC6s_v3 or AWS p3.2xlarge</w:t>
      </w:r>
    </w:p>
    <w:p w14:paraId="1EFCFADA" w14:textId="77777777" w:rsidR="00AE5E71" w:rsidRDefault="00000000">
      <w:pPr>
        <w:pStyle w:val="ListBullet"/>
      </w:pPr>
      <w:r>
        <w:t>GPU: 1x NVIDIA V100 (16GB VRAM)</w:t>
      </w:r>
    </w:p>
    <w:p w14:paraId="6A304A25" w14:textId="77777777" w:rsidR="00AE5E71" w:rsidRDefault="00000000">
      <w:pPr>
        <w:pStyle w:val="ListBullet"/>
      </w:pPr>
      <w:r>
        <w:t>CPU: 6 vCPUs, 112GB RAM</w:t>
      </w:r>
    </w:p>
    <w:p w14:paraId="59995C2F" w14:textId="77777777" w:rsidR="00AE5E71" w:rsidRDefault="00000000">
      <w:pPr>
        <w:pStyle w:val="ListBullet"/>
      </w:pPr>
      <w:r>
        <w:t>Performance: 5-10s transcription, 2-4s summaries</w:t>
      </w:r>
    </w:p>
    <w:p w14:paraId="6B7262BE" w14:textId="77777777" w:rsidR="00AE5E71" w:rsidRDefault="00000000">
      <w:pPr>
        <w:pStyle w:val="ListBullet"/>
      </w:pPr>
      <w:r>
        <w:t>Concurrent Users: 20+ simultaneous</w:t>
      </w:r>
    </w:p>
    <w:p w14:paraId="1E4313E7" w14:textId="77777777" w:rsidR="00AE5E71" w:rsidRDefault="00000000">
      <w:pPr>
        <w:pStyle w:val="ListBullet"/>
      </w:pPr>
      <w:r>
        <w:t>Cost: ~$1,200/month</w:t>
      </w:r>
    </w:p>
    <w:p w14:paraId="0E5F4895" w14:textId="77777777" w:rsidR="00AE5E71" w:rsidRDefault="00000000">
      <w:pPr>
        <w:pStyle w:val="ListBullet"/>
      </w:pPr>
      <w:r>
        <w:t>Best For: High-volume practices, multiple therapists</w:t>
      </w:r>
    </w:p>
    <w:p w14:paraId="7870306D" w14:textId="77777777" w:rsidR="00AE5E71" w:rsidRDefault="00000000">
      <w:pPr>
        <w:pStyle w:val="Heading3"/>
      </w:pPr>
      <w:r>
        <w:t>CPU-Only (Budget)</w:t>
      </w:r>
    </w:p>
    <w:p w14:paraId="02FEBD90" w14:textId="77777777" w:rsidR="00AE5E71" w:rsidRDefault="00000000">
      <w:pPr>
        <w:pStyle w:val="ListBullet"/>
      </w:pPr>
      <w:r>
        <w:t>Platform: Azure D4s_v3 or AWS t3.xlarge</w:t>
      </w:r>
    </w:p>
    <w:p w14:paraId="01BAE973" w14:textId="77777777" w:rsidR="00AE5E71" w:rsidRDefault="00000000">
      <w:pPr>
        <w:pStyle w:val="ListBullet"/>
      </w:pPr>
      <w:r>
        <w:t>CPU: 4 vCPUs, 16GB RAM</w:t>
      </w:r>
    </w:p>
    <w:p w14:paraId="7A9A93BA" w14:textId="77777777" w:rsidR="00AE5E71" w:rsidRDefault="00000000">
      <w:pPr>
        <w:pStyle w:val="ListBullet"/>
      </w:pPr>
      <w:r>
        <w:t>Performance: 30-60s transcription, 10-15s summaries</w:t>
      </w:r>
    </w:p>
    <w:p w14:paraId="17224B31" w14:textId="77777777" w:rsidR="00AE5E71" w:rsidRDefault="00000000">
      <w:pPr>
        <w:pStyle w:val="ListBullet"/>
      </w:pPr>
      <w:r>
        <w:t>Concurrent Users: 2-5 simultaneous</w:t>
      </w:r>
    </w:p>
    <w:p w14:paraId="19AB561E" w14:textId="77777777" w:rsidR="00AE5E71" w:rsidRDefault="00000000">
      <w:pPr>
        <w:pStyle w:val="ListBullet"/>
      </w:pPr>
      <w:r>
        <w:t>Cost: ~$140/month</w:t>
      </w:r>
    </w:p>
    <w:p w14:paraId="5D138308" w14:textId="77777777" w:rsidR="00AE5E71" w:rsidRDefault="00000000">
      <w:pPr>
        <w:pStyle w:val="ListBullet"/>
      </w:pPr>
      <w:r>
        <w:t>Best For: Small practices, individual therapists</w:t>
      </w:r>
    </w:p>
    <w:p w14:paraId="5096A458" w14:textId="77777777" w:rsidR="00AE5E71" w:rsidRDefault="00000000">
      <w:pPr>
        <w:pStyle w:val="Heading1"/>
      </w:pPr>
      <w:r>
        <w:lastRenderedPageBreak/>
        <w:t>15. PERFORMANCE METRICS</w:t>
      </w:r>
    </w:p>
    <w:p w14:paraId="3E2BA706" w14:textId="77777777" w:rsidR="00AE5E71" w:rsidRDefault="00000000">
      <w:pPr>
        <w:pStyle w:val="Heading2"/>
      </w:pPr>
      <w:r>
        <w:t>System Performance</w:t>
      </w:r>
    </w:p>
    <w:p w14:paraId="2BB36FF7" w14:textId="77777777" w:rsidR="00AE5E71" w:rsidRDefault="00000000">
      <w:pPr>
        <w:pStyle w:val="ListBullet"/>
      </w:pPr>
      <w:r>
        <w:t>API Response Times: 50-200ms average</w:t>
      </w:r>
    </w:p>
    <w:p w14:paraId="1DDB27F5" w14:textId="77777777" w:rsidR="00AE5E71" w:rsidRDefault="00000000">
      <w:pPr>
        <w:pStyle w:val="ListBullet"/>
      </w:pPr>
      <w:r>
        <w:t>Transcription: 30-60s (CPU), 5-10s (GPU) per minute of audio</w:t>
      </w:r>
    </w:p>
    <w:p w14:paraId="7B989194" w14:textId="77777777" w:rsidR="00AE5E71" w:rsidRDefault="00000000">
      <w:pPr>
        <w:pStyle w:val="ListBullet"/>
      </w:pPr>
      <w:r>
        <w:t>AI Summarization: 10-15s (CPU), 2-4s (GPU) per summary</w:t>
      </w:r>
    </w:p>
    <w:p w14:paraId="2715E815" w14:textId="77777777" w:rsidR="00AE5E71" w:rsidRDefault="00000000">
      <w:pPr>
        <w:pStyle w:val="ListBullet"/>
      </w:pPr>
      <w:r>
        <w:t>Memory Usage: 5GB idle, 8GB active, 12GB peak</w:t>
      </w:r>
    </w:p>
    <w:p w14:paraId="0E753749" w14:textId="77777777" w:rsidR="00AE5E71" w:rsidRDefault="00000000">
      <w:pPr>
        <w:pStyle w:val="ListBullet"/>
      </w:pPr>
      <w:r>
        <w:t>Concurrent Users: 5-10 (CPU), 20+ (GPU)</w:t>
      </w:r>
    </w:p>
    <w:p w14:paraId="41D6B433" w14:textId="77777777" w:rsidR="00AE5E71" w:rsidRDefault="00000000">
      <w:pPr>
        <w:pStyle w:val="ListBullet"/>
      </w:pPr>
      <w:r>
        <w:t>Accuracy: 90%+ transcription, Professional-grade summaries</w:t>
      </w:r>
    </w:p>
    <w:p w14:paraId="64CBE9B5" w14:textId="77777777" w:rsidR="00AE5E71" w:rsidRDefault="00000000">
      <w:pPr>
        <w:pStyle w:val="Heading1"/>
      </w:pPr>
      <w:r>
        <w:t>16. FUTURE ROADMAP</w:t>
      </w:r>
    </w:p>
    <w:p w14:paraId="7DD1B525" w14:textId="77777777" w:rsidR="00AE5E71" w:rsidRDefault="00000000">
      <w:pPr>
        <w:pStyle w:val="Heading2"/>
      </w:pPr>
      <w:r>
        <w:t>Short-Term (3-6 months)</w:t>
      </w:r>
    </w:p>
    <w:p w14:paraId="711F37F6" w14:textId="77777777" w:rsidR="00AE5E71" w:rsidRDefault="00000000">
      <w:pPr>
        <w:pStyle w:val="ListBullet"/>
      </w:pPr>
      <w:r>
        <w:t>Enhanced AI Features: Custom model fine-tuning, multi-language summaries</w:t>
      </w:r>
    </w:p>
    <w:p w14:paraId="55B2CB62" w14:textId="77777777" w:rsidR="00AE5E71" w:rsidRDefault="00000000">
      <w:pPr>
        <w:pStyle w:val="ListBullet"/>
      </w:pPr>
      <w:r>
        <w:t>User Experience: Dark mode, customizable themes, voice commands</w:t>
      </w:r>
    </w:p>
    <w:p w14:paraId="4731418C" w14:textId="77777777" w:rsidR="00AE5E71" w:rsidRDefault="00000000">
      <w:pPr>
        <w:pStyle w:val="ListBullet"/>
      </w:pPr>
      <w:r>
        <w:t>Analytics: Session analytics dashboard, patient progress tracking</w:t>
      </w:r>
    </w:p>
    <w:p w14:paraId="47AC749F" w14:textId="77777777" w:rsidR="00AE5E71" w:rsidRDefault="00000000">
      <w:pPr>
        <w:pStyle w:val="ListBullet"/>
      </w:pPr>
      <w:r>
        <w:t>Advanced Search: Full-text search across all sessions and notes</w:t>
      </w:r>
    </w:p>
    <w:p w14:paraId="3E02CCA8" w14:textId="77777777" w:rsidR="00AE5E71" w:rsidRDefault="00000000">
      <w:pPr>
        <w:pStyle w:val="ListBullet"/>
      </w:pPr>
      <w:r>
        <w:t>Backup &amp; Sync: Cloud backup options, multi-device sync</w:t>
      </w:r>
    </w:p>
    <w:p w14:paraId="0C721B28" w14:textId="77777777" w:rsidR="00AE5E71" w:rsidRDefault="00000000">
      <w:pPr>
        <w:pStyle w:val="ListBullet"/>
      </w:pPr>
      <w:r>
        <w:t>QR Code Scanning: Camera integration for instant connection</w:t>
      </w:r>
    </w:p>
    <w:p w14:paraId="10888402" w14:textId="77777777" w:rsidR="00AE5E71" w:rsidRDefault="00000000">
      <w:pPr>
        <w:pStyle w:val="Heading2"/>
      </w:pPr>
      <w:r>
        <w:t>Medium-Term (6-12 months)</w:t>
      </w:r>
    </w:p>
    <w:p w14:paraId="603CF639" w14:textId="77777777" w:rsidR="00AE5E71" w:rsidRDefault="00000000">
      <w:pPr>
        <w:pStyle w:val="ListBullet"/>
      </w:pPr>
      <w:r>
        <w:t>Platform Expansion: Web application, desktop app, tablet interface</w:t>
      </w:r>
    </w:p>
    <w:p w14:paraId="1DBEDD13" w14:textId="77777777" w:rsidR="00AE5E71" w:rsidRDefault="00000000">
      <w:pPr>
        <w:pStyle w:val="ListBullet"/>
      </w:pPr>
      <w:r>
        <w:t>Collaboration: Multi-therapist support, team collaboration tools</w:t>
      </w:r>
    </w:p>
    <w:p w14:paraId="3E33D8C0" w14:textId="77777777" w:rsidR="00AE5E71" w:rsidRDefault="00000000">
      <w:pPr>
        <w:pStyle w:val="ListBullet"/>
      </w:pPr>
      <w:r>
        <w:t>Integration: EHR system integration (Epic, Cerner), billing systems</w:t>
      </w:r>
    </w:p>
    <w:p w14:paraId="660F1617" w14:textId="77777777" w:rsidR="00AE5E71" w:rsidRDefault="00000000">
      <w:pPr>
        <w:pStyle w:val="ListBullet"/>
      </w:pPr>
      <w:r>
        <w:t>Advanced Reports: Custom report templates, outcome tracking</w:t>
      </w:r>
    </w:p>
    <w:p w14:paraId="6BCF501D" w14:textId="77777777" w:rsidR="00AE5E71" w:rsidRDefault="00000000">
      <w:pPr>
        <w:pStyle w:val="ListBullet"/>
      </w:pPr>
      <w:r>
        <w:t>Telehealth: Video session support, remote consultation tools</w:t>
      </w:r>
    </w:p>
    <w:p w14:paraId="0B41479F" w14:textId="77777777" w:rsidR="00AE5E71" w:rsidRDefault="00000000">
      <w:pPr>
        <w:pStyle w:val="ListBullet"/>
      </w:pPr>
      <w:r>
        <w:t>Mobile Enhancements: Apple Watch integration, offline mode</w:t>
      </w:r>
    </w:p>
    <w:p w14:paraId="62656591" w14:textId="77777777" w:rsidR="00AE5E71" w:rsidRDefault="00000000">
      <w:pPr>
        <w:pStyle w:val="Heading2"/>
      </w:pPr>
      <w:r>
        <w:t>Long-Term (12+ months)</w:t>
      </w:r>
    </w:p>
    <w:p w14:paraId="66F65E77" w14:textId="77777777" w:rsidR="00AE5E71" w:rsidRDefault="00000000">
      <w:pPr>
        <w:pStyle w:val="ListBullet"/>
      </w:pPr>
      <w:r>
        <w:t>Advanced AI: Real-time intervention suggestions, predictive risk assessment</w:t>
      </w:r>
    </w:p>
    <w:p w14:paraId="1492DF90" w14:textId="77777777" w:rsidR="00AE5E71" w:rsidRDefault="00000000">
      <w:pPr>
        <w:pStyle w:val="ListBullet"/>
      </w:pPr>
      <w:r>
        <w:t>Enterprise Features: Multi-clinic management, advanced RBAC</w:t>
      </w:r>
    </w:p>
    <w:p w14:paraId="6197531B" w14:textId="77777777" w:rsidR="00AE5E71" w:rsidRDefault="00000000">
      <w:pPr>
        <w:pStyle w:val="ListBullet"/>
      </w:pPr>
      <w:r>
        <w:t>Research Tools: Clinical trial support, anonymized data sharing</w:t>
      </w:r>
    </w:p>
    <w:p w14:paraId="055C0AB4" w14:textId="77777777" w:rsidR="00AE5E71" w:rsidRDefault="00000000">
      <w:pPr>
        <w:pStyle w:val="ListBullet"/>
      </w:pPr>
      <w:r>
        <w:t>Machine Learning: Outcome prediction models, personalized recommendations</w:t>
      </w:r>
    </w:p>
    <w:p w14:paraId="37135157" w14:textId="77777777" w:rsidR="00AE5E71" w:rsidRDefault="00000000">
      <w:pPr>
        <w:pStyle w:val="ListBullet"/>
      </w:pPr>
      <w:r>
        <w:t>API Marketplace: Third-party integrations, plugin ecosystem</w:t>
      </w:r>
    </w:p>
    <w:p w14:paraId="7B24480D" w14:textId="77777777" w:rsidR="00AE5E71" w:rsidRDefault="00000000">
      <w:pPr>
        <w:pStyle w:val="ListBullet"/>
      </w:pPr>
      <w:r>
        <w:t>Global Expansion: Multi-language UI, international compliance</w:t>
      </w:r>
    </w:p>
    <w:p w14:paraId="39ED0592" w14:textId="77777777" w:rsidR="00AE5E71" w:rsidRDefault="00000000">
      <w:pPr>
        <w:pStyle w:val="Heading1"/>
      </w:pPr>
      <w:r>
        <w:t>17. CONCLUSION</w:t>
      </w:r>
    </w:p>
    <w:p w14:paraId="54FB8CC7" w14:textId="77777777" w:rsidR="00AE5E71" w:rsidRDefault="00000000">
      <w:pPr>
        <w:pStyle w:val="Heading2"/>
      </w:pPr>
      <w:r>
        <w:t>Project Status</w:t>
      </w:r>
    </w:p>
    <w:p w14:paraId="515486DC" w14:textId="77777777" w:rsidR="00AE5E71" w:rsidRDefault="00000000">
      <w:r>
        <w:t xml:space="preserve">Auralis is a production-ready medical voice transcription system that successfully addresses the documentation challenges faced by mental health professionals. The system </w:t>
      </w:r>
      <w:r>
        <w:lastRenderedPageBreak/>
        <w:t>combines cutting-edge AI technology with user-friendly design to deliver a comprehensive solution.</w:t>
      </w:r>
    </w:p>
    <w:p w14:paraId="32C67439" w14:textId="77777777" w:rsidR="00AE5E71" w:rsidRDefault="00000000">
      <w:pPr>
        <w:pStyle w:val="Heading2"/>
      </w:pPr>
      <w:r>
        <w:t>Key Achievements</w:t>
      </w:r>
    </w:p>
    <w:p w14:paraId="0265816F" w14:textId="77777777" w:rsidR="00AE5E71" w:rsidRDefault="00000000">
      <w:pPr>
        <w:pStyle w:val="ListBullet"/>
      </w:pPr>
      <w:r>
        <w:t>✅ 32+ user stories implemented across all core features</w:t>
      </w:r>
    </w:p>
    <w:p w14:paraId="0B2320D2" w14:textId="77777777" w:rsidR="00AE5E71" w:rsidRDefault="00000000">
      <w:pPr>
        <w:pStyle w:val="ListBullet"/>
      </w:pPr>
      <w:r>
        <w:t>✅ Real-time transcription in 90+ languages with 90%+ accuracy</w:t>
      </w:r>
    </w:p>
    <w:p w14:paraId="5DAED32F" w14:textId="77777777" w:rsidR="00AE5E71" w:rsidRDefault="00000000">
      <w:pPr>
        <w:pStyle w:val="ListBullet"/>
      </w:pPr>
      <w:r>
        <w:t>✅ AI-powered clinical summaries in 10-15 seconds</w:t>
      </w:r>
    </w:p>
    <w:p w14:paraId="16E89A11" w14:textId="77777777" w:rsidR="00AE5E71" w:rsidRDefault="00000000">
      <w:pPr>
        <w:pStyle w:val="ListBullet"/>
      </w:pPr>
      <w:r>
        <w:t>✅ Enhanced patient management with 45+ comprehensive fields</w:t>
      </w:r>
    </w:p>
    <w:p w14:paraId="746B4D39" w14:textId="77777777" w:rsidR="00AE5E71" w:rsidRDefault="00000000">
      <w:pPr>
        <w:pStyle w:val="ListBullet"/>
      </w:pPr>
      <w:r>
        <w:t>✅ Professional PDF report generation with psychotherapy format</w:t>
      </w:r>
    </w:p>
    <w:p w14:paraId="537E75BF" w14:textId="77777777" w:rsidR="00AE5E71" w:rsidRDefault="00000000">
      <w:pPr>
        <w:pStyle w:val="ListBullet"/>
      </w:pPr>
      <w:r>
        <w:t>✅ Smart patient search with fuzzy matching and relevance scoring</w:t>
      </w:r>
    </w:p>
    <w:p w14:paraId="35780BE9" w14:textId="77777777" w:rsidR="00AE5E71" w:rsidRDefault="00000000">
      <w:pPr>
        <w:pStyle w:val="ListBullet"/>
      </w:pPr>
      <w:r>
        <w:t>✅ Fast network auto-discovery solving connectivity issues</w:t>
      </w:r>
    </w:p>
    <w:p w14:paraId="596DB638" w14:textId="77777777" w:rsidR="00AE5E71" w:rsidRDefault="00000000">
      <w:pPr>
        <w:pStyle w:val="ListBullet"/>
      </w:pPr>
      <w:r>
        <w:t>✅ HIPAA-compliant design with local data processing</w:t>
      </w:r>
    </w:p>
    <w:p w14:paraId="60F4749C" w14:textId="77777777" w:rsidR="00AE5E71" w:rsidRDefault="00000000">
      <w:pPr>
        <w:pStyle w:val="ListBullet"/>
      </w:pPr>
      <w:r>
        <w:t>✅ Cross-platform mobile app with intuitive interface</w:t>
      </w:r>
    </w:p>
    <w:p w14:paraId="1D2A5E97" w14:textId="77777777" w:rsidR="00AE5E71" w:rsidRDefault="00000000">
      <w:pPr>
        <w:pStyle w:val="ListBullet"/>
      </w:pPr>
      <w:r>
        <w:t>✅ Complete API documentation and deployment guides</w:t>
      </w:r>
    </w:p>
    <w:p w14:paraId="7D7B7921" w14:textId="77777777" w:rsidR="00AE5E71" w:rsidRDefault="00000000">
      <w:pPr>
        <w:pStyle w:val="Heading2"/>
      </w:pPr>
      <w:r>
        <w:t>Business Value</w:t>
      </w:r>
    </w:p>
    <w:p w14:paraId="04E2E2A0" w14:textId="77777777" w:rsidR="00AE5E71" w:rsidRDefault="00000000">
      <w:pPr>
        <w:pStyle w:val="Heading3"/>
      </w:pPr>
      <w:r>
        <w:t>For Therapists</w:t>
      </w:r>
    </w:p>
    <w:p w14:paraId="0F1CBC84" w14:textId="77777777" w:rsidR="00AE5E71" w:rsidRDefault="00000000">
      <w:pPr>
        <w:pStyle w:val="ListBullet"/>
      </w:pPr>
      <w:r>
        <w:t>Time Savings: 30-40% reduction in documentation time</w:t>
      </w:r>
    </w:p>
    <w:p w14:paraId="5C78C3C2" w14:textId="77777777" w:rsidR="00AE5E71" w:rsidRDefault="00000000">
      <w:pPr>
        <w:pStyle w:val="ListBullet"/>
      </w:pPr>
      <w:r>
        <w:t>Accuracy: 90%+ transcription accuracy with AI-generated notes</w:t>
      </w:r>
    </w:p>
    <w:p w14:paraId="1FFABEF9" w14:textId="77777777" w:rsidR="00AE5E71" w:rsidRDefault="00000000">
      <w:pPr>
        <w:pStyle w:val="ListBullet"/>
      </w:pPr>
      <w:r>
        <w:t>Efficiency: Automated clinical field generation and report creation</w:t>
      </w:r>
    </w:p>
    <w:p w14:paraId="717D1399" w14:textId="77777777" w:rsidR="00AE5E71" w:rsidRDefault="00000000">
      <w:pPr>
        <w:pStyle w:val="ListBullet"/>
      </w:pPr>
      <w:r>
        <w:t>Focus: More time available for direct patient care</w:t>
      </w:r>
    </w:p>
    <w:p w14:paraId="6665B6D0" w14:textId="77777777" w:rsidR="00AE5E71" w:rsidRDefault="00000000">
      <w:pPr>
        <w:pStyle w:val="ListBullet"/>
      </w:pPr>
      <w:r>
        <w:t>Compliance: Built-in HIPAA compliance and audit trails</w:t>
      </w:r>
    </w:p>
    <w:p w14:paraId="6723287F" w14:textId="77777777" w:rsidR="00AE5E71" w:rsidRDefault="00000000">
      <w:pPr>
        <w:pStyle w:val="Heading2"/>
      </w:pPr>
      <w:r>
        <w:t>Competitive Advantages</w:t>
      </w:r>
    </w:p>
    <w:p w14:paraId="4AD56F4C" w14:textId="77777777" w:rsidR="00AE5E71" w:rsidRDefault="00000000">
      <w:pPr>
        <w:pStyle w:val="ListBullet"/>
      </w:pPr>
      <w:r>
        <w:t>Local AI Processing: No external API dependencies or usage fees</w:t>
      </w:r>
    </w:p>
    <w:p w14:paraId="791B844F" w14:textId="77777777" w:rsidR="00AE5E71" w:rsidRDefault="00000000">
      <w:pPr>
        <w:pStyle w:val="ListBullet"/>
      </w:pPr>
      <w:r>
        <w:t>Multilingual Support: 90+ languages with automatic translation</w:t>
      </w:r>
    </w:p>
    <w:p w14:paraId="2FAFB267" w14:textId="77777777" w:rsidR="00AE5E71" w:rsidRDefault="00000000">
      <w:pPr>
        <w:pStyle w:val="ListBullet"/>
      </w:pPr>
      <w:r>
        <w:t>Speaker Diarization: Automatic identification of multiple speakers</w:t>
      </w:r>
    </w:p>
    <w:p w14:paraId="025BDBE2" w14:textId="77777777" w:rsidR="00AE5E71" w:rsidRDefault="00000000">
      <w:pPr>
        <w:pStyle w:val="ListBullet"/>
      </w:pPr>
      <w:r>
        <w:t>HIPAA Compliant: Built for healthcare from the ground up</w:t>
      </w:r>
    </w:p>
    <w:p w14:paraId="190F2500" w14:textId="77777777" w:rsidR="00AE5E71" w:rsidRDefault="00000000">
      <w:pPr>
        <w:pStyle w:val="ListBullet"/>
      </w:pPr>
      <w:r>
        <w:t>Cost-Effective: One-time deployment, no per-use charges</w:t>
      </w:r>
    </w:p>
    <w:p w14:paraId="750B37CF" w14:textId="77777777" w:rsidR="00AE5E71" w:rsidRDefault="00000000">
      <w:pPr>
        <w:pStyle w:val="ListBullet"/>
      </w:pPr>
      <w:r>
        <w:t>Modern Technology: Latest AI models and development frameworks</w:t>
      </w:r>
    </w:p>
    <w:p w14:paraId="4A68E3A1" w14:textId="77777777" w:rsidR="00AE5E71" w:rsidRDefault="00000000">
      <w:pPr>
        <w:pStyle w:val="ListBullet"/>
      </w:pPr>
      <w:r>
        <w:t>Comprehensive Solution: Complete patient management and reporting</w:t>
      </w:r>
    </w:p>
    <w:p w14:paraId="34F172D4" w14:textId="77777777" w:rsidR="00AE5E71" w:rsidRDefault="00000000">
      <w:pPr>
        <w:pStyle w:val="ListBullet"/>
      </w:pPr>
      <w:r>
        <w:t>Network Reliability: Fast auto-discovery works on any device/network</w:t>
      </w:r>
    </w:p>
    <w:p w14:paraId="2DCEF29A" w14:textId="77777777" w:rsidR="00AE5E71" w:rsidRDefault="00AE5E71"/>
    <w:p w14:paraId="19A0564C" w14:textId="6F7C2FD7" w:rsidR="00AE5E71" w:rsidRDefault="00000000">
      <w:r>
        <w:t>Auralis represents a significant advancement in medical documentation technology, providing mental health professionals with the tools they need to deliver better patient care while reducing administrative burden. The system is ready for production deployment and positioned for continued growth and enhancement.</w:t>
      </w:r>
    </w:p>
    <w:p w14:paraId="371B73A8" w14:textId="77777777" w:rsidR="00AE5E71" w:rsidRDefault="00000000">
      <w:pPr>
        <w:jc w:val="center"/>
      </w:pPr>
      <w:r>
        <w:rPr>
          <w:i/>
        </w:rPr>
        <w:t>--- End of Document ---</w:t>
      </w:r>
    </w:p>
    <w:sectPr w:rsidR="00AE5E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934478">
    <w:abstractNumId w:val="8"/>
  </w:num>
  <w:num w:numId="2" w16cid:durableId="1664821716">
    <w:abstractNumId w:val="6"/>
  </w:num>
  <w:num w:numId="3" w16cid:durableId="628321900">
    <w:abstractNumId w:val="5"/>
  </w:num>
  <w:num w:numId="4" w16cid:durableId="1671063092">
    <w:abstractNumId w:val="4"/>
  </w:num>
  <w:num w:numId="5" w16cid:durableId="1448353969">
    <w:abstractNumId w:val="7"/>
  </w:num>
  <w:num w:numId="6" w16cid:durableId="1356811018">
    <w:abstractNumId w:val="3"/>
  </w:num>
  <w:num w:numId="7" w16cid:durableId="1884514455">
    <w:abstractNumId w:val="2"/>
  </w:num>
  <w:num w:numId="8" w16cid:durableId="680546347">
    <w:abstractNumId w:val="1"/>
  </w:num>
  <w:num w:numId="9" w16cid:durableId="380833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A54"/>
    <w:rsid w:val="00034616"/>
    <w:rsid w:val="0006063C"/>
    <w:rsid w:val="0015074B"/>
    <w:rsid w:val="0029639D"/>
    <w:rsid w:val="00326F90"/>
    <w:rsid w:val="006443E1"/>
    <w:rsid w:val="00AA1D8D"/>
    <w:rsid w:val="00AE5E7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7DE35"/>
  <w14:defaultImageDpi w14:val="300"/>
  <w15:docId w15:val="{B82D7C1A-C71F-4882-99C5-9D99626FC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2150</Words>
  <Characters>14971</Characters>
  <Application>Microsoft Office Word</Application>
  <DocSecurity>0</DocSecurity>
  <Lines>383</Lines>
  <Paragraphs>380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TEJASVI A JAVAGAL</cp:lastModifiedBy>
  <cp:revision>2</cp:revision>
  <dcterms:created xsi:type="dcterms:W3CDTF">2013-12-23T23:15:00Z</dcterms:created>
  <dcterms:modified xsi:type="dcterms:W3CDTF">2025-12-11T15:25:00Z</dcterms:modified>
  <cp:category/>
</cp:coreProperties>
</file>